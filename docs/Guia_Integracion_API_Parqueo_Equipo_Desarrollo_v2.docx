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685B9" w14:textId="77777777" w:rsidR="00180AFA" w:rsidRPr="00595471" w:rsidRDefault="00000000">
      <w:pPr>
        <w:rPr>
          <w:lang w:val="es-MX"/>
        </w:rPr>
      </w:pPr>
      <w:r w:rsidRPr="00595471">
        <w:rPr>
          <w:b/>
          <w:color w:val="0B2545"/>
          <w:sz w:val="40"/>
          <w:lang w:val="es-MX"/>
        </w:rPr>
        <w:t xml:space="preserve">Guia de </w:t>
      </w:r>
      <w:proofErr w:type="spellStart"/>
      <w:r w:rsidRPr="00595471">
        <w:rPr>
          <w:b/>
          <w:color w:val="0B2545"/>
          <w:sz w:val="40"/>
          <w:lang w:val="es-MX"/>
        </w:rPr>
        <w:t>integracion</w:t>
      </w:r>
      <w:proofErr w:type="spellEnd"/>
      <w:r w:rsidRPr="00595471">
        <w:rPr>
          <w:b/>
          <w:color w:val="0B2545"/>
          <w:sz w:val="40"/>
          <w:lang w:val="es-MX"/>
        </w:rPr>
        <w:t xml:space="preserve"> API - Parqueo</w:t>
      </w:r>
    </w:p>
    <w:p w14:paraId="2814BE36" w14:textId="77777777" w:rsidR="00180AFA" w:rsidRPr="00595471" w:rsidRDefault="00000000">
      <w:pPr>
        <w:rPr>
          <w:lang w:val="es-MX"/>
        </w:rPr>
      </w:pPr>
      <w:r w:rsidRPr="00595471">
        <w:rPr>
          <w:color w:val="555555"/>
          <w:sz w:val="20"/>
          <w:lang w:val="es-MX"/>
        </w:rPr>
        <w:t xml:space="preserve">Documento para el equipo de desarrollo del cliente. Ambiente piloto de </w:t>
      </w:r>
      <w:proofErr w:type="spellStart"/>
      <w:r w:rsidRPr="00595471">
        <w:rPr>
          <w:color w:val="555555"/>
          <w:sz w:val="20"/>
          <w:lang w:val="es-MX"/>
        </w:rPr>
        <w:t>facturacion</w:t>
      </w:r>
      <w:proofErr w:type="spellEnd"/>
      <w:r w:rsidRPr="00595471">
        <w:rPr>
          <w:color w:val="555555"/>
          <w:sz w:val="20"/>
          <w:lang w:val="es-MX"/>
        </w:rPr>
        <w:t xml:space="preserve"> computarizada en </w:t>
      </w:r>
      <w:proofErr w:type="spellStart"/>
      <w:r w:rsidRPr="00595471">
        <w:rPr>
          <w:color w:val="555555"/>
          <w:sz w:val="20"/>
          <w:lang w:val="es-MX"/>
        </w:rPr>
        <w:t>linea</w:t>
      </w:r>
      <w:proofErr w:type="spellEnd"/>
      <w:r w:rsidRPr="00595471">
        <w:rPr>
          <w:color w:val="555555"/>
          <w:sz w:val="20"/>
          <w:lang w:val="es-MX"/>
        </w:rPr>
        <w:t>.</w:t>
      </w:r>
    </w:p>
    <w:p w14:paraId="3ED1D357" w14:textId="77777777" w:rsidR="00180AFA" w:rsidRDefault="00000000">
      <w:pPr>
        <w:pStyle w:val="Ttulo1"/>
      </w:pPr>
      <w:r>
        <w:t xml:space="preserve">1. Datos </w:t>
      </w:r>
      <w:proofErr w:type="spellStart"/>
      <w:r>
        <w:t>generales</w:t>
      </w:r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80AFA" w14:paraId="555A7727" w14:textId="77777777">
        <w:trPr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9384" w14:textId="77777777" w:rsidR="00180AFA" w:rsidRDefault="00000000">
            <w:r>
              <w:rPr>
                <w:b/>
                <w:sz w:val="18"/>
              </w:rPr>
              <w:t>Dato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8D96F" w14:textId="77777777" w:rsidR="00180AFA" w:rsidRDefault="00000000">
            <w:r>
              <w:rPr>
                <w:b/>
                <w:sz w:val="18"/>
              </w:rPr>
              <w:t>Valor</w:t>
            </w:r>
          </w:p>
        </w:tc>
      </w:tr>
      <w:tr w:rsidR="00180AFA" w14:paraId="52A74C01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E884" w14:textId="77777777" w:rsidR="00180AFA" w:rsidRDefault="00000000">
            <w:r>
              <w:rPr>
                <w:sz w:val="18"/>
              </w:rPr>
              <w:t>URL base API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9BF28" w14:textId="77777777" w:rsidR="00180AFA" w:rsidRDefault="00000000">
            <w:r>
              <w:rPr>
                <w:sz w:val="18"/>
              </w:rPr>
              <w:t>https://parqueo.proyectosr23w7.com/api/integracion</w:t>
            </w:r>
          </w:p>
        </w:tc>
      </w:tr>
      <w:tr w:rsidR="00180AFA" w14:paraId="594E298B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A078" w14:textId="77777777" w:rsidR="00180AFA" w:rsidRDefault="00000000">
            <w:r>
              <w:rPr>
                <w:sz w:val="18"/>
              </w:rPr>
              <w:t>Formato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2130" w14:textId="77777777" w:rsidR="00180AFA" w:rsidRDefault="00000000">
            <w:r>
              <w:rPr>
                <w:sz w:val="18"/>
              </w:rPr>
              <w:t>JSON</w:t>
            </w:r>
          </w:p>
        </w:tc>
      </w:tr>
      <w:tr w:rsidR="00180AFA" w14:paraId="585160E8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A41F" w14:textId="77777777" w:rsidR="00180AFA" w:rsidRDefault="00000000">
            <w:proofErr w:type="spellStart"/>
            <w:r>
              <w:rPr>
                <w:sz w:val="18"/>
              </w:rPr>
              <w:t>Autenticacion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0FEF1" w14:textId="77777777" w:rsidR="00180AFA" w:rsidRDefault="00000000">
            <w:r>
              <w:rPr>
                <w:sz w:val="18"/>
              </w:rPr>
              <w:t>Bearer Token</w:t>
            </w:r>
          </w:p>
        </w:tc>
      </w:tr>
      <w:tr w:rsidR="00180AFA" w14:paraId="6C720EAA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79B3" w14:textId="77777777" w:rsidR="00180AFA" w:rsidRDefault="00000000">
            <w:r>
              <w:rPr>
                <w:sz w:val="18"/>
              </w:rPr>
              <w:t>Header Accept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A491" w14:textId="77777777" w:rsidR="00180AFA" w:rsidRDefault="00000000">
            <w:r>
              <w:rPr>
                <w:sz w:val="18"/>
              </w:rPr>
              <w:t>application/</w:t>
            </w:r>
            <w:proofErr w:type="spellStart"/>
            <w:r>
              <w:rPr>
                <w:sz w:val="18"/>
              </w:rPr>
              <w:t>json</w:t>
            </w:r>
            <w:proofErr w:type="spellEnd"/>
          </w:p>
        </w:tc>
      </w:tr>
      <w:tr w:rsidR="00180AFA" w14:paraId="4705F02B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6E3D" w14:textId="77777777" w:rsidR="00180AFA" w:rsidRDefault="00000000">
            <w:r>
              <w:rPr>
                <w:sz w:val="18"/>
              </w:rPr>
              <w:t>Header Content-Type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1C4F" w14:textId="77777777" w:rsidR="00180AFA" w:rsidRDefault="00000000">
            <w:r>
              <w:rPr>
                <w:sz w:val="18"/>
              </w:rPr>
              <w:t>application/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para POST</w:t>
            </w:r>
            <w:proofErr w:type="gramEnd"/>
            <w:r>
              <w:rPr>
                <w:sz w:val="18"/>
              </w:rPr>
              <w:t>, PUT y PATCH</w:t>
            </w:r>
          </w:p>
        </w:tc>
      </w:tr>
      <w:tr w:rsidR="00180AFA" w14:paraId="59B4D94F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89FF" w14:textId="77777777" w:rsidR="00180AFA" w:rsidRDefault="00000000">
            <w:r>
              <w:rPr>
                <w:sz w:val="18"/>
              </w:rPr>
              <w:t>Moneda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D674" w14:textId="77777777" w:rsidR="00180AFA" w:rsidRDefault="00000000">
            <w:r>
              <w:rPr>
                <w:sz w:val="18"/>
              </w:rPr>
              <w:t>Bolivianos</w:t>
            </w:r>
          </w:p>
        </w:tc>
      </w:tr>
      <w:tr w:rsidR="00180AFA" w14:paraId="29EA9D19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9C3F" w14:textId="77777777" w:rsidR="00180AFA" w:rsidRDefault="00000000">
            <w:proofErr w:type="spellStart"/>
            <w:r>
              <w:rPr>
                <w:sz w:val="18"/>
              </w:rPr>
              <w:t>Ambiente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C99E" w14:textId="77777777" w:rsidR="00180AFA" w:rsidRDefault="00000000">
            <w:r>
              <w:rPr>
                <w:sz w:val="18"/>
              </w:rPr>
              <w:t>Piloto</w:t>
            </w:r>
          </w:p>
        </w:tc>
      </w:tr>
    </w:tbl>
    <w:p w14:paraId="289994BC" w14:textId="77777777" w:rsidR="00180AFA" w:rsidRDefault="00180AFA">
      <w:pPr>
        <w:spacing w:after="40"/>
      </w:pPr>
    </w:p>
    <w:p w14:paraId="26EBC32B" w14:textId="77777777" w:rsidR="00180AFA" w:rsidRDefault="00000000">
      <w:pPr>
        <w:pStyle w:val="Ttulo1"/>
      </w:pPr>
      <w:r>
        <w:t xml:space="preserve">2. </w:t>
      </w:r>
      <w:proofErr w:type="spellStart"/>
      <w:r>
        <w:t>Autenticacion</w:t>
      </w:r>
      <w:proofErr w:type="spellEnd"/>
    </w:p>
    <w:p w14:paraId="3DAB1E6A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 xml:space="preserve">Enviar el token asignado en el </w:t>
      </w:r>
      <w:proofErr w:type="spellStart"/>
      <w:r w:rsidRPr="00595471">
        <w:rPr>
          <w:lang w:val="es-MX"/>
        </w:rPr>
        <w:t>header</w:t>
      </w:r>
      <w:proofErr w:type="spellEnd"/>
      <w:r w:rsidRPr="00595471">
        <w:rPr>
          <w:lang w:val="es-MX"/>
        </w:rPr>
        <w:t xml:space="preserve"> </w:t>
      </w:r>
      <w:proofErr w:type="spellStart"/>
      <w:r w:rsidRPr="00595471">
        <w:rPr>
          <w:lang w:val="es-MX"/>
        </w:rPr>
        <w:t>Authorization</w:t>
      </w:r>
      <w:proofErr w:type="spellEnd"/>
      <w:r w:rsidRPr="00595471">
        <w:rPr>
          <w:lang w:val="es-MX"/>
        </w:rPr>
        <w:t>.</w:t>
      </w:r>
    </w:p>
    <w:p w14:paraId="68BAA185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 xml:space="preserve">No enviar </w:t>
      </w:r>
      <w:proofErr w:type="spellStart"/>
      <w:r w:rsidRPr="00595471">
        <w:rPr>
          <w:lang w:val="es-MX"/>
        </w:rPr>
        <w:t>sucursal_id</w:t>
      </w:r>
      <w:proofErr w:type="spellEnd"/>
      <w:r w:rsidRPr="00595471">
        <w:rPr>
          <w:lang w:val="es-MX"/>
        </w:rPr>
        <w:t xml:space="preserve"> ni </w:t>
      </w:r>
      <w:proofErr w:type="spellStart"/>
      <w:r w:rsidRPr="00595471">
        <w:rPr>
          <w:lang w:val="es-MX"/>
        </w:rPr>
        <w:t>punto_venta_id</w:t>
      </w:r>
      <w:proofErr w:type="spellEnd"/>
      <w:r w:rsidRPr="00595471">
        <w:rPr>
          <w:lang w:val="es-MX"/>
        </w:rPr>
        <w:t xml:space="preserve"> en el flujo normal. El sistema resuelve esos datos desde el usuario asociado al token.</w:t>
      </w:r>
    </w:p>
    <w:p w14:paraId="5AD3636D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Cada token opera con el punto de venta asignado al usuario correspondiente.</w:t>
      </w:r>
    </w:p>
    <w:p w14:paraId="7A9A2CF4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Authorization: Bearer &lt;TOKEN_ASIGNADO&gt;</w:t>
      </w:r>
      <w:r>
        <w:rPr>
          <w:rFonts w:ascii="Consolas" w:eastAsia="Consolas" w:hAnsi="Consolas"/>
          <w:sz w:val="17"/>
        </w:rPr>
        <w:br/>
        <w:t>Accept: application/</w:t>
      </w:r>
      <w:proofErr w:type="spellStart"/>
      <w:r>
        <w:rPr>
          <w:rFonts w:ascii="Consolas" w:eastAsia="Consolas" w:hAnsi="Consolas"/>
          <w:sz w:val="17"/>
        </w:rPr>
        <w:t>json</w:t>
      </w:r>
      <w:proofErr w:type="spellEnd"/>
      <w:r>
        <w:rPr>
          <w:rFonts w:ascii="Consolas" w:eastAsia="Consolas" w:hAnsi="Consolas"/>
          <w:sz w:val="17"/>
        </w:rPr>
        <w:br/>
        <w:t>Content-Type: application/</w:t>
      </w:r>
      <w:proofErr w:type="spellStart"/>
      <w:r>
        <w:rPr>
          <w:rFonts w:ascii="Consolas" w:eastAsia="Consolas" w:hAnsi="Consolas"/>
          <w:sz w:val="17"/>
        </w:rPr>
        <w:t>json</w:t>
      </w:r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1600"/>
        <w:gridCol w:w="3260"/>
      </w:tblGrid>
      <w:tr w:rsidR="00180AFA" w14:paraId="4078D7C1" w14:textId="77777777">
        <w:trPr>
          <w:jc w:val="center"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7D1D" w14:textId="77777777" w:rsidR="00180AFA" w:rsidRDefault="00000000">
            <w:r>
              <w:rPr>
                <w:b/>
                <w:sz w:val="18"/>
              </w:rPr>
              <w:t>Nombre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6760" w14:textId="77777777" w:rsidR="00180AFA" w:rsidRDefault="00000000">
            <w:proofErr w:type="spellStart"/>
            <w:r>
              <w:rPr>
                <w:b/>
                <w:sz w:val="18"/>
              </w:rPr>
              <w:t>Usuario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9D4D" w14:textId="77777777" w:rsidR="00180AFA" w:rsidRDefault="00000000">
            <w:proofErr w:type="spellStart"/>
            <w:r>
              <w:rPr>
                <w:b/>
                <w:sz w:val="18"/>
              </w:rPr>
              <w:t>Contexto</w:t>
            </w:r>
            <w:proofErr w:type="spellEnd"/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5B20" w14:textId="77777777" w:rsidR="00180AFA" w:rsidRDefault="00000000">
            <w:r>
              <w:rPr>
                <w:b/>
                <w:sz w:val="18"/>
              </w:rPr>
              <w:t xml:space="preserve">Token de </w:t>
            </w:r>
            <w:proofErr w:type="spellStart"/>
            <w:r>
              <w:rPr>
                <w:b/>
                <w:sz w:val="18"/>
              </w:rPr>
              <w:t>prueba</w:t>
            </w:r>
            <w:proofErr w:type="spellEnd"/>
          </w:p>
        </w:tc>
      </w:tr>
      <w:tr w:rsidR="00180AFA" w14:paraId="2F7AE67F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EE23" w14:textId="77777777" w:rsidR="00180AFA" w:rsidRDefault="00000000"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Mall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AB8C" w14:textId="77777777" w:rsidR="00180AFA" w:rsidRDefault="00000000">
            <w:proofErr w:type="spellStart"/>
            <w:r>
              <w:rPr>
                <w:sz w:val="18"/>
              </w:rPr>
              <w:t>admin.mall@parqueo.local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1D5C" w14:textId="77777777" w:rsidR="00180AFA" w:rsidRDefault="00000000">
            <w:r>
              <w:rPr>
                <w:sz w:val="18"/>
              </w:rPr>
              <w:t xml:space="preserve">Punto de </w:t>
            </w:r>
            <w:proofErr w:type="spellStart"/>
            <w:r>
              <w:rPr>
                <w:sz w:val="18"/>
              </w:rPr>
              <w:t>venta</w:t>
            </w:r>
            <w:proofErr w:type="spellEnd"/>
            <w:r>
              <w:rPr>
                <w:sz w:val="18"/>
              </w:rPr>
              <w:t xml:space="preserve"> 0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23DE" w14:textId="77777777" w:rsidR="00180AFA" w:rsidRDefault="00000000">
            <w:r>
              <w:rPr>
                <w:sz w:val="18"/>
              </w:rPr>
              <w:t>ffr23_7mnY1kMKpw3AqhS4FzDJoLO5tPlUWaRCdXexjG8c29BgN0ybufHvrTEZQV6sIi</w:t>
            </w:r>
          </w:p>
        </w:tc>
      </w:tr>
      <w:tr w:rsidR="00180AFA" w14:paraId="1EC0683B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70E1" w14:textId="77777777" w:rsidR="00180AFA" w:rsidRDefault="00000000">
            <w:proofErr w:type="spellStart"/>
            <w:r>
              <w:rPr>
                <w:sz w:val="18"/>
              </w:rPr>
              <w:t>Administrador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Disdema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19F1" w14:textId="77777777" w:rsidR="00180AFA" w:rsidRDefault="00000000">
            <w:proofErr w:type="spellStart"/>
            <w:r>
              <w:rPr>
                <w:sz w:val="18"/>
              </w:rPr>
              <w:t>admin.disdema@parqueo.local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00DA" w14:textId="77777777" w:rsidR="00180AFA" w:rsidRDefault="00000000">
            <w:r>
              <w:rPr>
                <w:sz w:val="18"/>
              </w:rPr>
              <w:t xml:space="preserve">Punto de </w:t>
            </w:r>
            <w:proofErr w:type="spellStart"/>
            <w:r>
              <w:rPr>
                <w:sz w:val="18"/>
              </w:rPr>
              <w:t>venta</w:t>
            </w:r>
            <w:proofErr w:type="spellEnd"/>
            <w:r>
              <w:rPr>
                <w:sz w:val="18"/>
              </w:rPr>
              <w:t xml:space="preserve"> 1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97DEA" w14:textId="77777777" w:rsidR="00180AFA" w:rsidRDefault="00000000">
            <w:r>
              <w:rPr>
                <w:sz w:val="18"/>
              </w:rPr>
              <w:t>ffr23_ZkAvTYgCF0q2GBtMHQDXedz7cEL6woS1lfRO9KiuyaWxNbrPU58mjhnpJVs4</w:t>
            </w:r>
            <w:r>
              <w:rPr>
                <w:sz w:val="18"/>
              </w:rPr>
              <w:lastRenderedPageBreak/>
              <w:t>3I</w:t>
            </w:r>
          </w:p>
        </w:tc>
      </w:tr>
      <w:tr w:rsidR="00180AFA" w14:paraId="16220787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5A54" w14:textId="77777777" w:rsidR="00180AFA" w:rsidRDefault="00000000">
            <w:r>
              <w:rPr>
                <w:sz w:val="18"/>
              </w:rPr>
              <w:lastRenderedPageBreak/>
              <w:t xml:space="preserve">Cajero </w:t>
            </w:r>
            <w:proofErr w:type="spellStart"/>
            <w:r>
              <w:rPr>
                <w:sz w:val="18"/>
              </w:rPr>
              <w:t>Parqueo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1983" w14:textId="77777777" w:rsidR="00180AFA" w:rsidRDefault="00000000">
            <w:proofErr w:type="spellStart"/>
            <w:r>
              <w:rPr>
                <w:sz w:val="18"/>
              </w:rPr>
              <w:t>parqueo@parqueo.local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9DFD" w14:textId="77777777" w:rsidR="00180AFA" w:rsidRDefault="00000000">
            <w:r>
              <w:rPr>
                <w:sz w:val="18"/>
              </w:rPr>
              <w:t xml:space="preserve">Punto de </w:t>
            </w:r>
            <w:proofErr w:type="spellStart"/>
            <w:r>
              <w:rPr>
                <w:sz w:val="18"/>
              </w:rPr>
              <w:t>venta</w:t>
            </w:r>
            <w:proofErr w:type="spellEnd"/>
            <w:r>
              <w:rPr>
                <w:sz w:val="18"/>
              </w:rPr>
              <w:t xml:space="preserve"> 0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E639" w14:textId="77777777" w:rsidR="00180AFA" w:rsidRDefault="00000000">
            <w:r>
              <w:rPr>
                <w:sz w:val="18"/>
              </w:rPr>
              <w:t>ffr23_t7EMRSDby6rFAi9qvlfV2IusZxaOH5pUw1TenoNYkQXP0Bjd4mLcgG3hK8WCJz</w:t>
            </w:r>
          </w:p>
        </w:tc>
      </w:tr>
      <w:tr w:rsidR="00180AFA" w14:paraId="5FE97E6A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9252" w14:textId="77777777" w:rsidR="00180AFA" w:rsidRDefault="00000000">
            <w:r>
              <w:rPr>
                <w:sz w:val="18"/>
              </w:rPr>
              <w:t>Cajero Play Up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2A2F" w14:textId="77777777" w:rsidR="00180AFA" w:rsidRDefault="00000000">
            <w:proofErr w:type="spellStart"/>
            <w:r>
              <w:rPr>
                <w:sz w:val="18"/>
              </w:rPr>
              <w:t>play.up@parqueo.local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111C" w14:textId="77777777" w:rsidR="00180AFA" w:rsidRDefault="00000000">
            <w:r>
              <w:rPr>
                <w:sz w:val="18"/>
              </w:rPr>
              <w:t xml:space="preserve">Punto de </w:t>
            </w:r>
            <w:proofErr w:type="spellStart"/>
            <w:r>
              <w:rPr>
                <w:sz w:val="18"/>
              </w:rPr>
              <w:t>venta</w:t>
            </w:r>
            <w:proofErr w:type="spellEnd"/>
            <w:r>
              <w:rPr>
                <w:sz w:val="18"/>
              </w:rPr>
              <w:t xml:space="preserve"> 1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3650" w14:textId="77777777" w:rsidR="00180AFA" w:rsidRDefault="00000000">
            <w:r>
              <w:rPr>
                <w:sz w:val="18"/>
              </w:rPr>
              <w:t>ffr23_yGLikv21uf40Inp6eqZszlVaYKSUQJM7cHjOWbTXB8go3rFENDdRxtwChAP59m</w:t>
            </w:r>
          </w:p>
        </w:tc>
      </w:tr>
    </w:tbl>
    <w:p w14:paraId="1BA3A32B" w14:textId="77777777" w:rsidR="00180AFA" w:rsidRDefault="00180AFA">
      <w:pPr>
        <w:spacing w:after="40"/>
      </w:pPr>
    </w:p>
    <w:p w14:paraId="6FB7695B" w14:textId="77777777" w:rsidR="00180AFA" w:rsidRDefault="00000000">
      <w:pPr>
        <w:pStyle w:val="Ttulo1"/>
      </w:pPr>
      <w:r>
        <w:t xml:space="preserve">3. Endpoints </w:t>
      </w:r>
      <w:proofErr w:type="spellStart"/>
      <w:r>
        <w:t>disponibles</w:t>
      </w:r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2600"/>
        <w:gridCol w:w="5460"/>
      </w:tblGrid>
      <w:tr w:rsidR="00180AFA" w14:paraId="062FE051" w14:textId="77777777">
        <w:trPr>
          <w:jc w:val="center"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C5DC" w14:textId="77777777" w:rsidR="00180AFA" w:rsidRDefault="00000000">
            <w:proofErr w:type="spellStart"/>
            <w:r>
              <w:rPr>
                <w:b/>
                <w:sz w:val="18"/>
              </w:rPr>
              <w:t>Metodo</w:t>
            </w:r>
            <w:proofErr w:type="spellEnd"/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8839" w14:textId="77777777" w:rsidR="00180AFA" w:rsidRDefault="00000000">
            <w:r>
              <w:rPr>
                <w:b/>
                <w:sz w:val="18"/>
              </w:rPr>
              <w:t>Endpoint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E3DA" w14:textId="77777777" w:rsidR="00180AFA" w:rsidRDefault="00000000">
            <w:proofErr w:type="spellStart"/>
            <w:r>
              <w:rPr>
                <w:b/>
                <w:sz w:val="18"/>
              </w:rPr>
              <w:t>Descripcion</w:t>
            </w:r>
            <w:proofErr w:type="spellEnd"/>
          </w:p>
        </w:tc>
      </w:tr>
      <w:tr w:rsidR="00180AFA" w:rsidRPr="00292448" w14:paraId="45144A76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26CA" w14:textId="77777777" w:rsidR="00180AFA" w:rsidRDefault="00000000"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0964" w14:textId="77777777" w:rsidR="00180AFA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productos</w:t>
            </w:r>
            <w:proofErr w:type="spellEnd"/>
            <w:proofErr w:type="gramEnd"/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344D4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 xml:space="preserve">Lista productos disponibles. Puede usarse </w:t>
            </w:r>
            <w:proofErr w:type="spellStart"/>
            <w:r w:rsidRPr="00595471">
              <w:rPr>
                <w:sz w:val="18"/>
                <w:lang w:val="es-MX"/>
              </w:rPr>
              <w:t>search</w:t>
            </w:r>
            <w:proofErr w:type="spellEnd"/>
            <w:r w:rsidRPr="00595471">
              <w:rPr>
                <w:sz w:val="18"/>
                <w:lang w:val="es-MX"/>
              </w:rPr>
              <w:t>.</w:t>
            </w:r>
          </w:p>
        </w:tc>
      </w:tr>
      <w:tr w:rsidR="00180AFA" w14:paraId="1DC3D72A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7BB7" w14:textId="77777777" w:rsidR="00180AFA" w:rsidRDefault="00000000"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F611" w14:textId="77777777" w:rsidR="00180AFA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productos</w:t>
            </w:r>
            <w:proofErr w:type="spellEnd"/>
            <w:proofErr w:type="gramEnd"/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DB2B" w14:textId="77777777" w:rsidR="00180AFA" w:rsidRDefault="00000000">
            <w:proofErr w:type="spellStart"/>
            <w:r>
              <w:rPr>
                <w:sz w:val="18"/>
              </w:rPr>
              <w:t>Registra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producto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14:paraId="303CFEAB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383A" w14:textId="77777777" w:rsidR="00180AFA" w:rsidRDefault="00000000">
            <w:r>
              <w:rPr>
                <w:sz w:val="18"/>
              </w:rPr>
              <w:t>PUT/PATCH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FE56" w14:textId="77777777" w:rsidR="00180AFA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productos</w:t>
            </w:r>
            <w:proofErr w:type="spellEnd"/>
            <w:r>
              <w:rPr>
                <w:sz w:val="18"/>
              </w:rPr>
              <w:t>/{id}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E70E" w14:textId="77777777" w:rsidR="00180AFA" w:rsidRDefault="00000000">
            <w:proofErr w:type="spellStart"/>
            <w:r>
              <w:rPr>
                <w:sz w:val="18"/>
              </w:rPr>
              <w:t>Actualiza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producto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:rsidRPr="00292448" w14:paraId="3BFF7C70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C641" w14:textId="77777777" w:rsidR="00180AFA" w:rsidRDefault="00000000"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872E" w14:textId="77777777" w:rsidR="00180AFA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clientes</w:t>
            </w:r>
            <w:proofErr w:type="spellEnd"/>
            <w:proofErr w:type="gramEnd"/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A1D6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 xml:space="preserve">Lista clientes. Puede usarse </w:t>
            </w:r>
            <w:proofErr w:type="spellStart"/>
            <w:r w:rsidRPr="00595471">
              <w:rPr>
                <w:sz w:val="18"/>
                <w:lang w:val="es-MX"/>
              </w:rPr>
              <w:t>search</w:t>
            </w:r>
            <w:proofErr w:type="spellEnd"/>
            <w:r w:rsidRPr="00595471">
              <w:rPr>
                <w:sz w:val="18"/>
                <w:lang w:val="es-MX"/>
              </w:rPr>
              <w:t>.</w:t>
            </w:r>
          </w:p>
        </w:tc>
      </w:tr>
      <w:tr w:rsidR="00180AFA" w14:paraId="108B9421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AB87" w14:textId="77777777" w:rsidR="00180AFA" w:rsidRDefault="00000000"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47E4" w14:textId="77777777" w:rsidR="00180AFA" w:rsidRDefault="00000000"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clientes</w:t>
            </w:r>
            <w:proofErr w:type="spellEnd"/>
            <w:proofErr w:type="gramEnd"/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B43F" w14:textId="77777777" w:rsidR="00180AFA" w:rsidRDefault="00000000">
            <w:proofErr w:type="spellStart"/>
            <w:r>
              <w:rPr>
                <w:sz w:val="18"/>
              </w:rPr>
              <w:t>Registra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14:paraId="48E0228E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7527" w14:textId="77777777" w:rsidR="00180AFA" w:rsidRDefault="00000000">
            <w:r>
              <w:rPr>
                <w:sz w:val="18"/>
              </w:rPr>
              <w:t>PUT/PATCH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37BB" w14:textId="77777777" w:rsidR="00180AFA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>/{id}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BD40" w14:textId="77777777" w:rsidR="00180AFA" w:rsidRDefault="00000000">
            <w:proofErr w:type="spellStart"/>
            <w:r>
              <w:rPr>
                <w:sz w:val="18"/>
              </w:rPr>
              <w:t>Actualiza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:rsidRPr="00292448" w14:paraId="2D27ED2C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876A" w14:textId="77777777" w:rsidR="00180AFA" w:rsidRDefault="00000000"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C195" w14:textId="77777777" w:rsidR="00180AFA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cufd</w:t>
            </w:r>
            <w:proofErr w:type="spellEnd"/>
            <w:r>
              <w:rPr>
                <w:sz w:val="18"/>
              </w:rPr>
              <w:t>/actual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1CF6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Consulta el CUFD vigente del token.</w:t>
            </w:r>
          </w:p>
        </w:tc>
      </w:tr>
      <w:tr w:rsidR="00180AFA" w:rsidRPr="00292448" w14:paraId="7504C3C8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88B9" w14:textId="77777777" w:rsidR="00180AFA" w:rsidRDefault="00000000"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15F3" w14:textId="77777777" w:rsidR="00180AFA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cufd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asegurar</w:t>
            </w:r>
            <w:proofErr w:type="spellEnd"/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BEC0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Asegura/genera CUFD vigente para el token.</w:t>
            </w:r>
          </w:p>
        </w:tc>
      </w:tr>
      <w:tr w:rsidR="00180AFA" w14:paraId="0B98B393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CF68" w14:textId="77777777" w:rsidR="00180AFA" w:rsidRDefault="00000000"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BD72" w14:textId="77777777" w:rsidR="00180AFA" w:rsidRDefault="00000000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facturas</w:t>
            </w:r>
            <w:proofErr w:type="gramEnd"/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9124" w14:textId="77777777" w:rsidR="00180AFA" w:rsidRDefault="00000000">
            <w:proofErr w:type="spellStart"/>
            <w:r>
              <w:rPr>
                <w:sz w:val="18"/>
              </w:rPr>
              <w:t>Emite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factura.</w:t>
            </w:r>
          </w:p>
        </w:tc>
      </w:tr>
      <w:tr w:rsidR="00180AFA" w14:paraId="40BC9F17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C94B" w14:textId="77777777" w:rsidR="00180AFA" w:rsidRDefault="00000000">
            <w:r>
              <w:rPr>
                <w:sz w:val="18"/>
              </w:rPr>
              <w:t>PATCH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451D" w14:textId="77777777" w:rsidR="00180AFA" w:rsidRDefault="00000000">
            <w:r>
              <w:rPr>
                <w:sz w:val="18"/>
              </w:rPr>
              <w:t>/facturas/{id}/</w:t>
            </w:r>
            <w:proofErr w:type="spellStart"/>
            <w:r>
              <w:rPr>
                <w:sz w:val="18"/>
              </w:rPr>
              <w:t>anular</w:t>
            </w:r>
            <w:proofErr w:type="spellEnd"/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12F8" w14:textId="77777777" w:rsidR="00180AFA" w:rsidRDefault="00000000">
            <w:r>
              <w:rPr>
                <w:sz w:val="18"/>
              </w:rPr>
              <w:t xml:space="preserve">Anula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factura </w:t>
            </w:r>
            <w:proofErr w:type="spellStart"/>
            <w:r>
              <w:rPr>
                <w:sz w:val="18"/>
              </w:rPr>
              <w:t>emitida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:rsidRPr="00292448" w14:paraId="629FFF51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1DE2" w14:textId="77777777" w:rsidR="00180AFA" w:rsidRDefault="00000000">
            <w:r>
              <w:rPr>
                <w:sz w:val="18"/>
              </w:rPr>
              <w:t>PATCH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297E" w14:textId="77777777" w:rsidR="00180AFA" w:rsidRDefault="00000000">
            <w:r>
              <w:rPr>
                <w:sz w:val="18"/>
              </w:rPr>
              <w:t>/facturas/{id}/</w:t>
            </w:r>
            <w:proofErr w:type="spellStart"/>
            <w:r>
              <w:rPr>
                <w:sz w:val="18"/>
              </w:rPr>
              <w:t>revertir-anulacion</w:t>
            </w:r>
            <w:proofErr w:type="spellEnd"/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F77B5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 xml:space="preserve">Revierte la </w:t>
            </w:r>
            <w:proofErr w:type="spellStart"/>
            <w:r w:rsidRPr="00595471">
              <w:rPr>
                <w:sz w:val="18"/>
                <w:lang w:val="es-MX"/>
              </w:rPr>
              <w:t>anulacion</w:t>
            </w:r>
            <w:proofErr w:type="spellEnd"/>
            <w:r w:rsidRPr="00595471">
              <w:rPr>
                <w:sz w:val="18"/>
                <w:lang w:val="es-MX"/>
              </w:rPr>
              <w:t xml:space="preserve"> de una factura.</w:t>
            </w:r>
          </w:p>
        </w:tc>
      </w:tr>
    </w:tbl>
    <w:p w14:paraId="2F12B8D8" w14:textId="77777777" w:rsidR="00180AFA" w:rsidRPr="00595471" w:rsidRDefault="00180AFA">
      <w:pPr>
        <w:spacing w:after="40"/>
        <w:rPr>
          <w:lang w:val="es-MX"/>
        </w:rPr>
      </w:pPr>
    </w:p>
    <w:p w14:paraId="7C49F7F4" w14:textId="77777777" w:rsidR="00180AFA" w:rsidRDefault="00000000">
      <w:pPr>
        <w:pStyle w:val="Ttulo1"/>
      </w:pPr>
      <w:r>
        <w:lastRenderedPageBreak/>
        <w:t xml:space="preserve">4. </w:t>
      </w:r>
      <w:proofErr w:type="spellStart"/>
      <w:r>
        <w:t>Clientes</w:t>
      </w:r>
      <w:proofErr w:type="spellEnd"/>
    </w:p>
    <w:p w14:paraId="3CBA4267" w14:textId="77777777" w:rsidR="00180AFA" w:rsidRDefault="00000000">
      <w:pPr>
        <w:pStyle w:val="Ttulo2"/>
      </w:pPr>
      <w:proofErr w:type="spellStart"/>
      <w:r>
        <w:t>Buscar</w:t>
      </w:r>
      <w:proofErr w:type="spellEnd"/>
      <w:r>
        <w:t xml:space="preserve"> </w:t>
      </w:r>
      <w:proofErr w:type="spellStart"/>
      <w:r>
        <w:t>cliente</w:t>
      </w:r>
      <w:proofErr w:type="spellEnd"/>
    </w:p>
    <w:p w14:paraId="50923F83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GET "https://parqueo.proyectosr23w7.com/api/integracion/clientes?search=8449437"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</w:t>
      </w:r>
      <w:proofErr w:type="spellStart"/>
      <w:r>
        <w:rPr>
          <w:rFonts w:ascii="Consolas" w:eastAsia="Consolas" w:hAnsi="Consolas"/>
          <w:sz w:val="17"/>
        </w:rPr>
        <w:t>json</w:t>
      </w:r>
      <w:proofErr w:type="spellEnd"/>
      <w:r>
        <w:rPr>
          <w:rFonts w:ascii="Consolas" w:eastAsia="Consolas" w:hAnsi="Consolas"/>
          <w:sz w:val="17"/>
        </w:rPr>
        <w:t>"</w:t>
      </w:r>
    </w:p>
    <w:p w14:paraId="159B531E" w14:textId="77777777" w:rsidR="00180AFA" w:rsidRDefault="00000000">
      <w:pPr>
        <w:pStyle w:val="Ttulo2"/>
      </w:pPr>
      <w:r>
        <w:t xml:space="preserve">Crear </w:t>
      </w:r>
      <w:proofErr w:type="spellStart"/>
      <w:r>
        <w:t>cliente</w:t>
      </w:r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300"/>
        <w:gridCol w:w="1200"/>
        <w:gridCol w:w="4760"/>
      </w:tblGrid>
      <w:tr w:rsidR="00180AFA" w14:paraId="63702A43" w14:textId="77777777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672A" w14:textId="77777777" w:rsidR="00180AF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271C1" w14:textId="77777777" w:rsidR="00180AFA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B522" w14:textId="77777777" w:rsidR="00180AFA" w:rsidRDefault="00000000">
            <w:proofErr w:type="spellStart"/>
            <w:r>
              <w:rPr>
                <w:b/>
                <w:sz w:val="18"/>
              </w:rPr>
              <w:t>Requerido</w:t>
            </w:r>
            <w:proofErr w:type="spellEnd"/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B6CA" w14:textId="77777777" w:rsidR="00180AFA" w:rsidRDefault="00000000">
            <w:proofErr w:type="spellStart"/>
            <w:r>
              <w:rPr>
                <w:b/>
                <w:sz w:val="18"/>
              </w:rPr>
              <w:t>Detalle</w:t>
            </w:r>
            <w:proofErr w:type="spellEnd"/>
          </w:p>
        </w:tc>
      </w:tr>
      <w:tr w:rsidR="00180AFA" w:rsidRPr="00292448" w14:paraId="61E85F71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4619" w14:textId="77777777" w:rsidR="00180AFA" w:rsidRDefault="00000000">
            <w:proofErr w:type="spellStart"/>
            <w:r>
              <w:rPr>
                <w:sz w:val="18"/>
              </w:rPr>
              <w:t>razon_social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0D4B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B26A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60E2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 xml:space="preserve">Nombre o </w:t>
            </w:r>
            <w:proofErr w:type="spellStart"/>
            <w:r w:rsidRPr="00595471">
              <w:rPr>
                <w:sz w:val="18"/>
                <w:lang w:val="es-MX"/>
              </w:rPr>
              <w:t>razon</w:t>
            </w:r>
            <w:proofErr w:type="spellEnd"/>
            <w:r w:rsidRPr="00595471">
              <w:rPr>
                <w:sz w:val="18"/>
                <w:lang w:val="es-MX"/>
              </w:rPr>
              <w:t xml:space="preserve"> social para la factura.</w:t>
            </w:r>
          </w:p>
        </w:tc>
      </w:tr>
      <w:tr w:rsidR="00180AFA" w14:paraId="0AE28BAA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6BBC" w14:textId="77777777" w:rsidR="00180AFA" w:rsidRDefault="00000000">
            <w:proofErr w:type="spellStart"/>
            <w:r>
              <w:rPr>
                <w:sz w:val="18"/>
              </w:rPr>
              <w:t>nit_ci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E48A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426C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FFD3B" w14:textId="77777777" w:rsidR="00180AFA" w:rsidRDefault="00000000">
            <w:proofErr w:type="spellStart"/>
            <w:r>
              <w:rPr>
                <w:sz w:val="18"/>
              </w:rPr>
              <w:t>Numero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:rsidRPr="00292448" w14:paraId="561F390E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BA52" w14:textId="77777777" w:rsidR="00180AFA" w:rsidRDefault="00000000">
            <w:proofErr w:type="spellStart"/>
            <w:r>
              <w:rPr>
                <w:sz w:val="18"/>
              </w:rPr>
              <w:t>tipo_documento_identidad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B328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D76F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5EE5" w14:textId="77777777" w:rsidR="00DE0BC8" w:rsidRPr="00292448" w:rsidRDefault="00000000">
            <w:pPr>
              <w:rPr>
                <w:lang w:val="es-MX"/>
              </w:rPr>
            </w:pPr>
            <w:proofErr w:type="spellStart"/>
            <w:r w:rsidRPr="00292448">
              <w:rPr>
                <w:lang w:val="es-MX"/>
              </w:rPr>
              <w:t>Codigo</w:t>
            </w:r>
            <w:proofErr w:type="spellEnd"/>
            <w:r w:rsidRPr="00292448">
              <w:rPr>
                <w:lang w:val="es-MX"/>
              </w:rPr>
              <w:t xml:space="preserve"> SIAT del documento. Ver tabla de tipos de documento.</w:t>
            </w:r>
          </w:p>
        </w:tc>
      </w:tr>
      <w:tr w:rsidR="00180AFA" w:rsidRPr="00292448" w14:paraId="265A7DA2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B1F8" w14:textId="77777777" w:rsidR="00180AFA" w:rsidRDefault="00000000">
            <w:proofErr w:type="spellStart"/>
            <w:r>
              <w:rPr>
                <w:sz w:val="18"/>
              </w:rPr>
              <w:t>complemento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2F70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CC4E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A667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Complemento de CI si corresponde.</w:t>
            </w:r>
          </w:p>
        </w:tc>
      </w:tr>
      <w:tr w:rsidR="00180AFA" w14:paraId="2CD37CFF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27CE0" w14:textId="77777777" w:rsidR="00180AFA" w:rsidRDefault="00000000">
            <w:proofErr w:type="spellStart"/>
            <w:r>
              <w:rPr>
                <w:sz w:val="18"/>
              </w:rPr>
              <w:t>telefono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9317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9A9E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8141" w14:textId="77777777" w:rsidR="00180AFA" w:rsidRDefault="00000000">
            <w:proofErr w:type="spellStart"/>
            <w:r>
              <w:rPr>
                <w:sz w:val="18"/>
              </w:rPr>
              <w:t>Telefono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14:paraId="7F05BFBA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0912" w14:textId="77777777" w:rsidR="00180AFA" w:rsidRDefault="00000000">
            <w:proofErr w:type="spellStart"/>
            <w:r>
              <w:rPr>
                <w:sz w:val="18"/>
              </w:rPr>
              <w:t>correo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C77C" w14:textId="77777777" w:rsidR="00180AFA" w:rsidRDefault="00000000">
            <w:r>
              <w:rPr>
                <w:sz w:val="18"/>
              </w:rPr>
              <w:t>email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D8FB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F577" w14:textId="77777777" w:rsidR="00180AFA" w:rsidRDefault="00000000">
            <w:r>
              <w:rPr>
                <w:sz w:val="18"/>
              </w:rPr>
              <w:t xml:space="preserve">Correo del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A99392F" w14:textId="77777777" w:rsidR="00180AFA" w:rsidRDefault="00180AFA">
      <w:pPr>
        <w:spacing w:after="40"/>
      </w:pPr>
    </w:p>
    <w:p w14:paraId="6AFE1633" w14:textId="77777777" w:rsidR="00180AFA" w:rsidRDefault="00000000">
      <w:pPr>
        <w:pStyle w:val="Ttulo1"/>
      </w:pPr>
      <w:r>
        <w:t xml:space="preserve">5. </w:t>
      </w:r>
      <w:proofErr w:type="spellStart"/>
      <w:r>
        <w:t>Productos</w:t>
      </w:r>
      <w:proofErr w:type="spellEnd"/>
    </w:p>
    <w:p w14:paraId="30A68968" w14:textId="77777777" w:rsidR="00180AFA" w:rsidRDefault="00000000">
      <w:pPr>
        <w:pStyle w:val="Ttulo2"/>
      </w:pPr>
      <w:proofErr w:type="spellStart"/>
      <w:r>
        <w:t>Buscar</w:t>
      </w:r>
      <w:proofErr w:type="spellEnd"/>
      <w:r>
        <w:t xml:space="preserve"> </w:t>
      </w:r>
      <w:proofErr w:type="spellStart"/>
      <w:r>
        <w:t>producto</w:t>
      </w:r>
      <w:proofErr w:type="spellEnd"/>
    </w:p>
    <w:p w14:paraId="7FF23451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GET "https://parqueo.proyectosr23w7.com/api/integracion/productos?search=P3"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</w:t>
      </w:r>
      <w:proofErr w:type="spellStart"/>
      <w:r>
        <w:rPr>
          <w:rFonts w:ascii="Consolas" w:eastAsia="Consolas" w:hAnsi="Consolas"/>
          <w:sz w:val="17"/>
        </w:rPr>
        <w:t>json</w:t>
      </w:r>
      <w:proofErr w:type="spellEnd"/>
      <w:r>
        <w:rPr>
          <w:rFonts w:ascii="Consolas" w:eastAsia="Consolas" w:hAnsi="Consolas"/>
          <w:sz w:val="17"/>
        </w:rPr>
        <w:t>"</w:t>
      </w:r>
    </w:p>
    <w:p w14:paraId="09CE09F4" w14:textId="77777777" w:rsidR="00180AFA" w:rsidRDefault="00000000">
      <w:pPr>
        <w:pStyle w:val="Ttulo2"/>
      </w:pPr>
      <w:r>
        <w:t xml:space="preserve">Crear </w:t>
      </w:r>
      <w:proofErr w:type="spellStart"/>
      <w:r>
        <w:t>producto</w:t>
      </w:r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1300"/>
        <w:gridCol w:w="1200"/>
        <w:gridCol w:w="4560"/>
      </w:tblGrid>
      <w:tr w:rsidR="00180AFA" w14:paraId="20C509E5" w14:textId="77777777">
        <w:trPr>
          <w:jc w:val="center"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994D" w14:textId="77777777" w:rsidR="00180AF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F9A3" w14:textId="77777777" w:rsidR="00180AFA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B3D1" w14:textId="77777777" w:rsidR="00180AFA" w:rsidRDefault="00000000">
            <w:proofErr w:type="spellStart"/>
            <w:r>
              <w:rPr>
                <w:b/>
                <w:sz w:val="18"/>
              </w:rPr>
              <w:t>Requerido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04FC" w14:textId="77777777" w:rsidR="00180AFA" w:rsidRDefault="00000000">
            <w:proofErr w:type="spellStart"/>
            <w:r>
              <w:rPr>
                <w:b/>
                <w:sz w:val="18"/>
              </w:rPr>
              <w:t>Detalle</w:t>
            </w:r>
            <w:proofErr w:type="spellEnd"/>
          </w:p>
        </w:tc>
      </w:tr>
      <w:tr w:rsidR="00180AFA" w14:paraId="18E99F04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6192" w14:textId="77777777" w:rsidR="00180AFA" w:rsidRDefault="00000000">
            <w:proofErr w:type="spellStart"/>
            <w:r>
              <w:rPr>
                <w:sz w:val="18"/>
              </w:rPr>
              <w:t>codigo_generico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ED89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9642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34A0" w14:textId="77777777" w:rsidR="00180AFA" w:rsidRDefault="00000000">
            <w:proofErr w:type="spellStart"/>
            <w:r>
              <w:rPr>
                <w:sz w:val="18"/>
              </w:rPr>
              <w:t>Codigo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interno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producto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14:paraId="24B1A0D4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61B78" w14:textId="77777777" w:rsidR="00180AFA" w:rsidRDefault="00000000">
            <w:proofErr w:type="spellStart"/>
            <w:r>
              <w:rPr>
                <w:sz w:val="18"/>
              </w:rPr>
              <w:t>nombre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9B38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77E7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BA7B" w14:textId="77777777" w:rsidR="00180AFA" w:rsidRDefault="00000000">
            <w:r>
              <w:rPr>
                <w:sz w:val="18"/>
              </w:rPr>
              <w:t xml:space="preserve">Nombre </w:t>
            </w:r>
            <w:proofErr w:type="spellStart"/>
            <w:r>
              <w:rPr>
                <w:sz w:val="18"/>
              </w:rPr>
              <w:t>comercial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14:paraId="30837B4C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BBEF" w14:textId="77777777" w:rsidR="00180AFA" w:rsidRDefault="00000000">
            <w:proofErr w:type="spellStart"/>
            <w:r>
              <w:rPr>
                <w:sz w:val="18"/>
              </w:rPr>
              <w:lastRenderedPageBreak/>
              <w:t>descripcion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A546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6C61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D27B" w14:textId="77777777" w:rsidR="00180AFA" w:rsidRDefault="00000000">
            <w:proofErr w:type="spellStart"/>
            <w:r>
              <w:rPr>
                <w:sz w:val="18"/>
              </w:rPr>
              <w:t>Descripcion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mostrar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14:paraId="5809BDCE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DD871" w14:textId="77777777" w:rsidR="00180AFA" w:rsidRDefault="00000000">
            <w:proofErr w:type="spellStart"/>
            <w:r>
              <w:rPr>
                <w:sz w:val="18"/>
              </w:rPr>
              <w:t>codigo_actividad_economica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54BFA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A95D" w14:textId="77777777" w:rsidR="00180AFA" w:rsidRDefault="00000000">
            <w:proofErr w:type="spellStart"/>
            <w:r>
              <w:rPr>
                <w:sz w:val="18"/>
              </w:rPr>
              <w:t>Condicional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0BDB" w14:textId="77777777" w:rsidR="00180AFA" w:rsidRDefault="00000000">
            <w:proofErr w:type="spellStart"/>
            <w:r>
              <w:rPr>
                <w:sz w:val="18"/>
              </w:rPr>
              <w:t>Actividad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economica</w:t>
            </w:r>
            <w:proofErr w:type="spellEnd"/>
            <w:r>
              <w:rPr>
                <w:sz w:val="18"/>
              </w:rPr>
              <w:t xml:space="preserve"> SIAT.</w:t>
            </w:r>
          </w:p>
        </w:tc>
      </w:tr>
      <w:tr w:rsidR="00180AFA" w:rsidRPr="00292448" w14:paraId="6E3B4E33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5B3C" w14:textId="77777777" w:rsidR="00180AFA" w:rsidRDefault="00000000">
            <w:proofErr w:type="spellStart"/>
            <w:r>
              <w:rPr>
                <w:sz w:val="18"/>
              </w:rPr>
              <w:t>codigo_producto_sin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C6A4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641C" w14:textId="77777777" w:rsidR="00180AFA" w:rsidRDefault="00000000">
            <w:proofErr w:type="spellStart"/>
            <w:r>
              <w:rPr>
                <w:sz w:val="18"/>
              </w:rPr>
              <w:t>Condicional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5A8B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Producto/servicio SIN. Enviar junto a la actividad.</w:t>
            </w:r>
          </w:p>
        </w:tc>
      </w:tr>
      <w:tr w:rsidR="00180AFA" w:rsidRPr="00292448" w14:paraId="53227727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F435" w14:textId="77777777" w:rsidR="00180AFA" w:rsidRDefault="00000000">
            <w:proofErr w:type="spellStart"/>
            <w:r>
              <w:rPr>
                <w:sz w:val="18"/>
              </w:rPr>
              <w:t>codigo_unidad_medida_siat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94DC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7C49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D77D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Unidad SIAT habilitada; para servicios de parqueo se usa 58.</w:t>
            </w:r>
          </w:p>
        </w:tc>
      </w:tr>
      <w:tr w:rsidR="00180AFA" w14:paraId="474B6371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FB77" w14:textId="77777777" w:rsidR="00180AFA" w:rsidRDefault="00000000">
            <w:proofErr w:type="spellStart"/>
            <w:r>
              <w:rPr>
                <w:sz w:val="18"/>
              </w:rPr>
              <w:t>precio_base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FE70" w14:textId="77777777" w:rsidR="00180AFA" w:rsidRDefault="00000000">
            <w:r>
              <w:rPr>
                <w:sz w:val="18"/>
              </w:rPr>
              <w:t>number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F26C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C3A4" w14:textId="77777777" w:rsidR="00180AFA" w:rsidRDefault="00000000">
            <w:proofErr w:type="spellStart"/>
            <w:r>
              <w:rPr>
                <w:sz w:val="18"/>
              </w:rPr>
              <w:t>Precio</w:t>
            </w:r>
            <w:proofErr w:type="spellEnd"/>
            <w:r>
              <w:rPr>
                <w:sz w:val="18"/>
              </w:rPr>
              <w:t xml:space="preserve"> base del </w:t>
            </w:r>
            <w:proofErr w:type="spellStart"/>
            <w:r>
              <w:rPr>
                <w:sz w:val="18"/>
              </w:rPr>
              <w:t>producto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14:paraId="5845599C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B002" w14:textId="77777777" w:rsidR="00180AFA" w:rsidRDefault="00000000">
            <w:proofErr w:type="spellStart"/>
            <w:r>
              <w:rPr>
                <w:sz w:val="18"/>
              </w:rPr>
              <w:t>estado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FAEA" w14:textId="77777777" w:rsidR="00180AFA" w:rsidRDefault="00000000">
            <w:proofErr w:type="spellStart"/>
            <w:r>
              <w:rPr>
                <w:sz w:val="18"/>
              </w:rPr>
              <w:t>boolean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DA13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B012" w14:textId="77777777" w:rsidR="00180AFA" w:rsidRDefault="00000000">
            <w:r>
              <w:rPr>
                <w:sz w:val="18"/>
              </w:rPr>
              <w:t xml:space="preserve">true para </w:t>
            </w:r>
            <w:proofErr w:type="spellStart"/>
            <w:r>
              <w:rPr>
                <w:sz w:val="18"/>
              </w:rPr>
              <w:t>activo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78BA2EA" w14:textId="77777777" w:rsidR="00180AFA" w:rsidRDefault="00180AFA">
      <w:pPr>
        <w:spacing w:after="40"/>
      </w:pPr>
    </w:p>
    <w:p w14:paraId="6E56137C" w14:textId="77777777" w:rsidR="00180AFA" w:rsidRDefault="00000000">
      <w:pPr>
        <w:pStyle w:val="Ttulo1"/>
      </w:pPr>
      <w:r>
        <w:t>6. CUIS y CUFD</w:t>
      </w:r>
    </w:p>
    <w:p w14:paraId="7736658B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Antes de emitir, el sistema necesita CUIS y CUFD vigentes para el punto de venta del token.</w:t>
      </w:r>
    </w:p>
    <w:p w14:paraId="7CE27C1B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Si no existe CUFD vigente, se puede llamar a /</w:t>
      </w:r>
      <w:proofErr w:type="spellStart"/>
      <w:r w:rsidRPr="00595471">
        <w:rPr>
          <w:lang w:val="es-MX"/>
        </w:rPr>
        <w:t>cufd</w:t>
      </w:r>
      <w:proofErr w:type="spellEnd"/>
      <w:r w:rsidRPr="00595471">
        <w:rPr>
          <w:lang w:val="es-MX"/>
        </w:rPr>
        <w:t>/asegurar antes de emitir.</w:t>
      </w:r>
    </w:p>
    <w:p w14:paraId="17C00655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 xml:space="preserve">La </w:t>
      </w:r>
      <w:proofErr w:type="spellStart"/>
      <w:r w:rsidRPr="00595471">
        <w:rPr>
          <w:lang w:val="es-MX"/>
        </w:rPr>
        <w:t>emision</w:t>
      </w:r>
      <w:proofErr w:type="spellEnd"/>
      <w:r w:rsidRPr="00595471">
        <w:rPr>
          <w:lang w:val="es-MX"/>
        </w:rPr>
        <w:t xml:space="preserve"> de factura </w:t>
      </w:r>
      <w:proofErr w:type="spellStart"/>
      <w:r w:rsidRPr="00595471">
        <w:rPr>
          <w:lang w:val="es-MX"/>
        </w:rPr>
        <w:t>tambien</w:t>
      </w:r>
      <w:proofErr w:type="spellEnd"/>
      <w:r w:rsidRPr="00595471">
        <w:rPr>
          <w:lang w:val="es-MX"/>
        </w:rPr>
        <w:t xml:space="preserve"> intenta asegurar CUIS/CUFD cuando corresponde.</w:t>
      </w:r>
    </w:p>
    <w:p w14:paraId="3CBF9B5C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GET "https://parqueo.proyectosr23w7.com/</w:t>
      </w:r>
      <w:proofErr w:type="spellStart"/>
      <w:r>
        <w:rPr>
          <w:rFonts w:ascii="Consolas" w:eastAsia="Consolas" w:hAnsi="Consolas"/>
          <w:sz w:val="17"/>
        </w:rPr>
        <w:t>api</w:t>
      </w:r>
      <w:proofErr w:type="spellEnd"/>
      <w:r>
        <w:rPr>
          <w:rFonts w:ascii="Consolas" w:eastAsia="Consolas" w:hAnsi="Consolas"/>
          <w:sz w:val="17"/>
        </w:rPr>
        <w:t>/</w:t>
      </w:r>
      <w:proofErr w:type="spellStart"/>
      <w:r>
        <w:rPr>
          <w:rFonts w:ascii="Consolas" w:eastAsia="Consolas" w:hAnsi="Consolas"/>
          <w:sz w:val="17"/>
        </w:rPr>
        <w:t>integracion</w:t>
      </w:r>
      <w:proofErr w:type="spellEnd"/>
      <w:r>
        <w:rPr>
          <w:rFonts w:ascii="Consolas" w:eastAsia="Consolas" w:hAnsi="Consolas"/>
          <w:sz w:val="17"/>
        </w:rPr>
        <w:t>/</w:t>
      </w:r>
      <w:proofErr w:type="spellStart"/>
      <w:r>
        <w:rPr>
          <w:rFonts w:ascii="Consolas" w:eastAsia="Consolas" w:hAnsi="Consolas"/>
          <w:sz w:val="17"/>
        </w:rPr>
        <w:t>cufd</w:t>
      </w:r>
      <w:proofErr w:type="spellEnd"/>
      <w:r>
        <w:rPr>
          <w:rFonts w:ascii="Consolas" w:eastAsia="Consolas" w:hAnsi="Consolas"/>
          <w:sz w:val="17"/>
        </w:rPr>
        <w:t>/actual"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</w:t>
      </w:r>
      <w:proofErr w:type="spellStart"/>
      <w:r>
        <w:rPr>
          <w:rFonts w:ascii="Consolas" w:eastAsia="Consolas" w:hAnsi="Consolas"/>
          <w:sz w:val="17"/>
        </w:rPr>
        <w:t>json</w:t>
      </w:r>
      <w:proofErr w:type="spellEnd"/>
      <w:r>
        <w:rPr>
          <w:rFonts w:ascii="Consolas" w:eastAsia="Consolas" w:hAnsi="Consolas"/>
          <w:sz w:val="17"/>
        </w:rPr>
        <w:t>"</w:t>
      </w:r>
    </w:p>
    <w:p w14:paraId="1DB7DFE8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POST "https://parqueo.proyectosr23w7.com/api/integracion/cufd/asegurar"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</w:t>
      </w:r>
      <w:proofErr w:type="spellStart"/>
      <w:r>
        <w:rPr>
          <w:rFonts w:ascii="Consolas" w:eastAsia="Consolas" w:hAnsi="Consolas"/>
          <w:sz w:val="17"/>
        </w:rPr>
        <w:t>json</w:t>
      </w:r>
      <w:proofErr w:type="spellEnd"/>
      <w:r>
        <w:rPr>
          <w:rFonts w:ascii="Consolas" w:eastAsia="Consolas" w:hAnsi="Consolas"/>
          <w:sz w:val="17"/>
        </w:rPr>
        <w:t>"</w:t>
      </w:r>
    </w:p>
    <w:p w14:paraId="321585B3" w14:textId="77777777" w:rsidR="00180AFA" w:rsidRDefault="00000000">
      <w:pPr>
        <w:pStyle w:val="Ttulo1"/>
      </w:pPr>
      <w:r>
        <w:t xml:space="preserve">7. </w:t>
      </w:r>
      <w:proofErr w:type="spellStart"/>
      <w:r>
        <w:t>Emision</w:t>
      </w:r>
      <w:proofErr w:type="spellEnd"/>
      <w:r>
        <w:t xml:space="preserve"> de factura</w:t>
      </w:r>
    </w:p>
    <w:p w14:paraId="7EB6E343" w14:textId="77777777" w:rsidR="00180AFA" w:rsidRDefault="00000000">
      <w:pPr>
        <w:pStyle w:val="Listaconvietas"/>
        <w:spacing w:after="80"/>
      </w:pPr>
      <w:r>
        <w:t>Endpoint: POST /facturas.</w:t>
      </w:r>
    </w:p>
    <w:p w14:paraId="49398D3B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 xml:space="preserve">No enviar </w:t>
      </w:r>
      <w:proofErr w:type="spellStart"/>
      <w:r w:rsidRPr="00595471">
        <w:rPr>
          <w:lang w:val="es-MX"/>
        </w:rPr>
        <w:t>sucursal_id</w:t>
      </w:r>
      <w:proofErr w:type="spellEnd"/>
      <w:r w:rsidRPr="00595471">
        <w:rPr>
          <w:lang w:val="es-MX"/>
        </w:rPr>
        <w:t xml:space="preserve"> ni </w:t>
      </w:r>
      <w:proofErr w:type="spellStart"/>
      <w:r w:rsidRPr="00595471">
        <w:rPr>
          <w:lang w:val="es-MX"/>
        </w:rPr>
        <w:t>punto_venta_id</w:t>
      </w:r>
      <w:proofErr w:type="spellEnd"/>
      <w:r w:rsidRPr="00595471">
        <w:rPr>
          <w:lang w:val="es-MX"/>
        </w:rPr>
        <w:t>.</w:t>
      </w:r>
    </w:p>
    <w:p w14:paraId="3FEBEF11" w14:textId="77777777" w:rsidR="00180AFA" w:rsidRPr="00595471" w:rsidRDefault="00000000">
      <w:pPr>
        <w:pStyle w:val="Listaconvietas"/>
        <w:spacing w:after="80"/>
        <w:rPr>
          <w:lang w:val="es-MX"/>
        </w:rPr>
      </w:pPr>
      <w:proofErr w:type="spellStart"/>
      <w:r w:rsidRPr="00292448">
        <w:rPr>
          <w:lang w:val="es-MX"/>
        </w:rPr>
        <w:t>codigo_metodo_pago</w:t>
      </w:r>
      <w:proofErr w:type="spellEnd"/>
      <w:r w:rsidRPr="00292448">
        <w:rPr>
          <w:lang w:val="es-MX"/>
        </w:rPr>
        <w:t xml:space="preserve"> define el </w:t>
      </w:r>
      <w:proofErr w:type="spellStart"/>
      <w:r w:rsidRPr="00292448">
        <w:rPr>
          <w:lang w:val="es-MX"/>
        </w:rPr>
        <w:t>metodo</w:t>
      </w:r>
      <w:proofErr w:type="spellEnd"/>
      <w:r w:rsidRPr="00292448">
        <w:rPr>
          <w:lang w:val="es-MX"/>
        </w:rPr>
        <w:t xml:space="preserve"> de pago. Ver la </w:t>
      </w:r>
      <w:proofErr w:type="spellStart"/>
      <w:r w:rsidRPr="00292448">
        <w:rPr>
          <w:lang w:val="es-MX"/>
        </w:rPr>
        <w:t>seccion</w:t>
      </w:r>
      <w:proofErr w:type="spellEnd"/>
      <w:r w:rsidRPr="00292448">
        <w:rPr>
          <w:lang w:val="es-MX"/>
        </w:rPr>
        <w:t xml:space="preserve"> </w:t>
      </w:r>
      <w:proofErr w:type="spellStart"/>
      <w:r w:rsidRPr="00292448">
        <w:rPr>
          <w:lang w:val="es-MX"/>
        </w:rPr>
        <w:t>Metodos</w:t>
      </w:r>
      <w:proofErr w:type="spellEnd"/>
      <w:r w:rsidRPr="00292448">
        <w:rPr>
          <w:lang w:val="es-MX"/>
        </w:rPr>
        <w:t xml:space="preserve"> de pago para efectivo, transferencia y tarjeta.</w:t>
      </w:r>
    </w:p>
    <w:p w14:paraId="593F48D3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 xml:space="preserve">Cada detalle debe incluir actividad </w:t>
      </w:r>
      <w:proofErr w:type="spellStart"/>
      <w:r w:rsidRPr="00595471">
        <w:rPr>
          <w:lang w:val="es-MX"/>
        </w:rPr>
        <w:t>economica</w:t>
      </w:r>
      <w:proofErr w:type="spellEnd"/>
      <w:r w:rsidRPr="00595471">
        <w:rPr>
          <w:lang w:val="es-MX"/>
        </w:rPr>
        <w:t xml:space="preserve">, </w:t>
      </w:r>
      <w:proofErr w:type="spellStart"/>
      <w:r w:rsidRPr="00595471">
        <w:rPr>
          <w:lang w:val="es-MX"/>
        </w:rPr>
        <w:t>codigo</w:t>
      </w:r>
      <w:proofErr w:type="spellEnd"/>
      <w:r w:rsidRPr="00595471">
        <w:rPr>
          <w:lang w:val="es-MX"/>
        </w:rPr>
        <w:t xml:space="preserve"> de producto SIN, unidad de medida, cantidad y precio.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300"/>
        <w:gridCol w:w="1200"/>
        <w:gridCol w:w="4760"/>
      </w:tblGrid>
      <w:tr w:rsidR="00180AFA" w14:paraId="5BC3D2F7" w14:textId="77777777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9A4D6" w14:textId="77777777" w:rsidR="00180AF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8BF2" w14:textId="77777777" w:rsidR="00180AFA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9376" w14:textId="77777777" w:rsidR="00180AFA" w:rsidRDefault="00000000">
            <w:proofErr w:type="spellStart"/>
            <w:r>
              <w:rPr>
                <w:b/>
                <w:sz w:val="18"/>
              </w:rPr>
              <w:t>Requerido</w:t>
            </w:r>
            <w:proofErr w:type="spellEnd"/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F9D2" w14:textId="77777777" w:rsidR="00180AFA" w:rsidRDefault="00000000">
            <w:proofErr w:type="spellStart"/>
            <w:r>
              <w:rPr>
                <w:b/>
                <w:sz w:val="18"/>
              </w:rPr>
              <w:t>Detalle</w:t>
            </w:r>
            <w:proofErr w:type="spellEnd"/>
          </w:p>
        </w:tc>
      </w:tr>
      <w:tr w:rsidR="00180AFA" w14:paraId="03D54E13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3A3B" w14:textId="77777777" w:rsidR="00180AFA" w:rsidRDefault="00000000">
            <w:proofErr w:type="spellStart"/>
            <w:r>
              <w:rPr>
                <w:sz w:val="18"/>
              </w:rPr>
              <w:t>cliente_id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9D83" w14:textId="77777777" w:rsidR="00180AFA" w:rsidRDefault="00000000">
            <w:r>
              <w:rPr>
                <w:sz w:val="18"/>
              </w:rPr>
              <w:t>integer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6749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D2AF1" w14:textId="77777777" w:rsidR="00180AFA" w:rsidRDefault="00000000">
            <w:r>
              <w:rPr>
                <w:sz w:val="18"/>
              </w:rPr>
              <w:t xml:space="preserve">ID del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14:paraId="7AC36012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DF62" w14:textId="77777777" w:rsidR="00180AFA" w:rsidRDefault="00000000">
            <w:proofErr w:type="spellStart"/>
            <w:r>
              <w:rPr>
                <w:sz w:val="18"/>
              </w:rPr>
              <w:lastRenderedPageBreak/>
              <w:t>codigo_metodo_pago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67A15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5C68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E775" w14:textId="77777777" w:rsidR="00180AFA" w:rsidRDefault="00000000">
            <w:r>
              <w:rPr>
                <w:sz w:val="18"/>
              </w:rPr>
              <w:t xml:space="preserve">1 = </w:t>
            </w:r>
            <w:proofErr w:type="spellStart"/>
            <w:r>
              <w:rPr>
                <w:sz w:val="18"/>
              </w:rPr>
              <w:t>efectivo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:rsidRPr="00292448" w14:paraId="1891ADA8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9A63" w14:textId="77777777" w:rsidR="00180AFA" w:rsidRDefault="00000000">
            <w:proofErr w:type="spellStart"/>
            <w:r>
              <w:rPr>
                <w:sz w:val="18"/>
              </w:rPr>
              <w:t>referencia_externa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8795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1AC5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E7E2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 xml:space="preserve">ID de </w:t>
            </w:r>
            <w:proofErr w:type="spellStart"/>
            <w:r w:rsidRPr="00595471">
              <w:rPr>
                <w:sz w:val="18"/>
                <w:lang w:val="es-MX"/>
              </w:rPr>
              <w:t>transaccion</w:t>
            </w:r>
            <w:proofErr w:type="spellEnd"/>
            <w:r w:rsidRPr="00595471">
              <w:rPr>
                <w:sz w:val="18"/>
                <w:lang w:val="es-MX"/>
              </w:rPr>
              <w:t xml:space="preserve"> del sistema origen.</w:t>
            </w:r>
          </w:p>
        </w:tc>
      </w:tr>
      <w:tr w:rsidR="00180AFA" w14:paraId="7F07D879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D6E1" w14:textId="77777777" w:rsidR="00180AFA" w:rsidRDefault="00000000">
            <w:proofErr w:type="spellStart"/>
            <w:r>
              <w:rPr>
                <w:sz w:val="18"/>
              </w:rPr>
              <w:t>origen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4F35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5315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3A9F" w14:textId="77777777" w:rsidR="00180AFA" w:rsidRDefault="00000000">
            <w:proofErr w:type="spellStart"/>
            <w:r>
              <w:rPr>
                <w:sz w:val="18"/>
              </w:rPr>
              <w:t>Texto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identificador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Ejemplo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integracion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14:paraId="59BBC4F9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9DC1" w14:textId="77777777" w:rsidR="00180AFA" w:rsidRDefault="00000000">
            <w:proofErr w:type="spellStart"/>
            <w:r>
              <w:rPr>
                <w:sz w:val="18"/>
              </w:rPr>
              <w:t>observacion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E26F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96C3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B99E5" w14:textId="77777777" w:rsidR="00180AFA" w:rsidRDefault="00000000">
            <w:proofErr w:type="spellStart"/>
            <w:r>
              <w:rPr>
                <w:sz w:val="18"/>
              </w:rPr>
              <w:t>Glosa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opcional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80AFA" w:rsidRPr="00292448" w14:paraId="08FFDC3D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7C0C" w14:textId="77777777" w:rsidR="00180AFA" w:rsidRDefault="00000000">
            <w:r>
              <w:rPr>
                <w:sz w:val="18"/>
              </w:rPr>
              <w:t>metadata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87F0" w14:textId="77777777" w:rsidR="00180AFA" w:rsidRDefault="00000000">
            <w:r>
              <w:rPr>
                <w:sz w:val="18"/>
              </w:rPr>
              <w:t>object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E924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D395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Datos adicionales del sistema origen.</w:t>
            </w:r>
          </w:p>
        </w:tc>
      </w:tr>
      <w:tr w:rsidR="00180AFA" w:rsidRPr="00292448" w14:paraId="39E99886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D338" w14:textId="77777777" w:rsidR="00180AFA" w:rsidRDefault="00000000">
            <w:proofErr w:type="spellStart"/>
            <w:r>
              <w:rPr>
                <w:sz w:val="18"/>
              </w:rPr>
              <w:t>detalles</w:t>
            </w:r>
            <w:proofErr w:type="spell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FAFD" w14:textId="77777777" w:rsidR="00180AFA" w:rsidRDefault="00000000">
            <w:r>
              <w:rPr>
                <w:sz w:val="18"/>
              </w:rPr>
              <w:t>array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881D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8FF6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 xml:space="preserve">Uno o </w:t>
            </w:r>
            <w:proofErr w:type="spellStart"/>
            <w:r w:rsidRPr="00595471">
              <w:rPr>
                <w:sz w:val="18"/>
                <w:lang w:val="es-MX"/>
              </w:rPr>
              <w:t>mas</w:t>
            </w:r>
            <w:proofErr w:type="spellEnd"/>
            <w:r w:rsidRPr="00595471">
              <w:rPr>
                <w:sz w:val="18"/>
                <w:lang w:val="es-MX"/>
              </w:rPr>
              <w:t xml:space="preserve"> </w:t>
            </w:r>
            <w:proofErr w:type="spellStart"/>
            <w:r w:rsidRPr="00595471">
              <w:rPr>
                <w:sz w:val="18"/>
                <w:lang w:val="es-MX"/>
              </w:rPr>
              <w:t>items</w:t>
            </w:r>
            <w:proofErr w:type="spellEnd"/>
            <w:r w:rsidRPr="00595471">
              <w:rPr>
                <w:sz w:val="18"/>
                <w:lang w:val="es-MX"/>
              </w:rPr>
              <w:t xml:space="preserve"> de factura.</w:t>
            </w:r>
          </w:p>
        </w:tc>
      </w:tr>
    </w:tbl>
    <w:p w14:paraId="518D2372" w14:textId="77777777" w:rsidR="00180AFA" w:rsidRPr="00595471" w:rsidRDefault="00180AFA">
      <w:pPr>
        <w:spacing w:after="40"/>
        <w:rPr>
          <w:lang w:val="es-MX"/>
        </w:rPr>
      </w:pPr>
    </w:p>
    <w:p w14:paraId="2E95B34B" w14:textId="77777777" w:rsidR="00180AFA" w:rsidRPr="00595471" w:rsidRDefault="00000000">
      <w:pPr>
        <w:spacing w:after="160"/>
        <w:rPr>
          <w:lang w:val="es-MX"/>
        </w:rPr>
      </w:pPr>
      <w:r w:rsidRPr="00595471">
        <w:rPr>
          <w:rFonts w:ascii="Consolas" w:eastAsia="Consolas" w:hAnsi="Consolas"/>
          <w:sz w:val="17"/>
          <w:lang w:val="es-MX"/>
        </w:rPr>
        <w:t>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cliente_id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65,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codigo_metodo_pago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"1",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referencia_externa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"ticket-parqueo-0001",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"origen":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integracion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observacion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"Prueba API parqueo",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metadata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"ticket": "ticket-parqueo-0001"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},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"detalles": [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articulo_id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6,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actividad_economica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"5221400",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codigo_producto_sin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1003755,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codigo_producto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"P3",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descripcion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"PARQUEO 61-120 MIN",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"cantidad": 1,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unidad_medida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58,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precio_unitario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15,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monto_descuento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0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}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]</w:t>
      </w:r>
      <w:r w:rsidRPr="00595471">
        <w:rPr>
          <w:rFonts w:ascii="Consolas" w:eastAsia="Consolas" w:hAnsi="Consolas"/>
          <w:sz w:val="17"/>
          <w:lang w:val="es-MX"/>
        </w:rPr>
        <w:br/>
        <w:t>}</w:t>
      </w:r>
    </w:p>
    <w:p w14:paraId="400C06C8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POST "https://parqueo.proyectosr23w7.com/</w:t>
      </w:r>
      <w:proofErr w:type="spellStart"/>
      <w:r>
        <w:rPr>
          <w:rFonts w:ascii="Consolas" w:eastAsia="Consolas" w:hAnsi="Consolas"/>
          <w:sz w:val="17"/>
        </w:rPr>
        <w:t>api</w:t>
      </w:r>
      <w:proofErr w:type="spellEnd"/>
      <w:r>
        <w:rPr>
          <w:rFonts w:ascii="Consolas" w:eastAsia="Consolas" w:hAnsi="Consolas"/>
          <w:sz w:val="17"/>
        </w:rPr>
        <w:t>/</w:t>
      </w:r>
      <w:proofErr w:type="spellStart"/>
      <w:r>
        <w:rPr>
          <w:rFonts w:ascii="Consolas" w:eastAsia="Consolas" w:hAnsi="Consolas"/>
          <w:sz w:val="17"/>
        </w:rPr>
        <w:t>integracion</w:t>
      </w:r>
      <w:proofErr w:type="spellEnd"/>
      <w:r>
        <w:rPr>
          <w:rFonts w:ascii="Consolas" w:eastAsia="Consolas" w:hAnsi="Consolas"/>
          <w:sz w:val="17"/>
        </w:rPr>
        <w:t>/facturas"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</w:t>
      </w:r>
      <w:proofErr w:type="spellStart"/>
      <w:r>
        <w:rPr>
          <w:rFonts w:ascii="Consolas" w:eastAsia="Consolas" w:hAnsi="Consolas"/>
          <w:sz w:val="17"/>
        </w:rPr>
        <w:t>json</w:t>
      </w:r>
      <w:proofErr w:type="spellEnd"/>
      <w:r>
        <w:rPr>
          <w:rFonts w:ascii="Consolas" w:eastAsia="Consolas" w:hAnsi="Consolas"/>
          <w:sz w:val="17"/>
        </w:rPr>
        <w:t>" \</w:t>
      </w:r>
      <w:r>
        <w:rPr>
          <w:rFonts w:ascii="Consolas" w:eastAsia="Consolas" w:hAnsi="Consolas"/>
          <w:sz w:val="17"/>
        </w:rPr>
        <w:br/>
        <w:t xml:space="preserve">  -H "Content-Type: application/</w:t>
      </w:r>
      <w:proofErr w:type="spellStart"/>
      <w:r>
        <w:rPr>
          <w:rFonts w:ascii="Consolas" w:eastAsia="Consolas" w:hAnsi="Consolas"/>
          <w:sz w:val="17"/>
        </w:rPr>
        <w:t>json</w:t>
      </w:r>
      <w:proofErr w:type="spellEnd"/>
      <w:r>
        <w:rPr>
          <w:rFonts w:ascii="Consolas" w:eastAsia="Consolas" w:hAnsi="Consolas"/>
          <w:sz w:val="17"/>
        </w:rPr>
        <w:t>" \</w:t>
      </w:r>
      <w:r>
        <w:rPr>
          <w:rFonts w:ascii="Consolas" w:eastAsia="Consolas" w:hAnsi="Consolas"/>
          <w:sz w:val="17"/>
        </w:rPr>
        <w:br/>
        <w:t xml:space="preserve">  -d @</w:t>
      </w:r>
      <w:proofErr w:type="gramStart"/>
      <w:r>
        <w:rPr>
          <w:rFonts w:ascii="Consolas" w:eastAsia="Consolas" w:hAnsi="Consolas"/>
          <w:sz w:val="17"/>
        </w:rPr>
        <w:t>factura.json</w:t>
      </w:r>
      <w:proofErr w:type="gramEnd"/>
    </w:p>
    <w:p w14:paraId="286D0BE3" w14:textId="77777777" w:rsidR="00180AFA" w:rsidRPr="00595471" w:rsidRDefault="00000000">
      <w:pPr>
        <w:pStyle w:val="Ttulo1"/>
        <w:rPr>
          <w:lang w:val="es-MX"/>
        </w:rPr>
      </w:pPr>
      <w:r w:rsidRPr="00595471">
        <w:rPr>
          <w:lang w:val="es-MX"/>
        </w:rPr>
        <w:t xml:space="preserve">8. </w:t>
      </w:r>
      <w:proofErr w:type="spellStart"/>
      <w:r w:rsidRPr="00595471">
        <w:rPr>
          <w:lang w:val="es-MX"/>
        </w:rPr>
        <w:t>Anulacion</w:t>
      </w:r>
      <w:proofErr w:type="spellEnd"/>
      <w:r w:rsidRPr="00595471">
        <w:rPr>
          <w:lang w:val="es-MX"/>
        </w:rPr>
        <w:t xml:space="preserve"> y </w:t>
      </w:r>
      <w:proofErr w:type="spellStart"/>
      <w:r w:rsidRPr="00595471">
        <w:rPr>
          <w:lang w:val="es-MX"/>
        </w:rPr>
        <w:t>reversion</w:t>
      </w:r>
      <w:proofErr w:type="spellEnd"/>
    </w:p>
    <w:p w14:paraId="7A6DC626" w14:textId="77777777" w:rsidR="00180AFA" w:rsidRPr="00595471" w:rsidRDefault="00000000">
      <w:pPr>
        <w:spacing w:after="160"/>
        <w:rPr>
          <w:lang w:val="es-MX"/>
        </w:rPr>
      </w:pPr>
      <w:proofErr w:type="spellStart"/>
      <w:r w:rsidRPr="00595471">
        <w:rPr>
          <w:rFonts w:ascii="Consolas" w:eastAsia="Consolas" w:hAnsi="Consolas"/>
          <w:sz w:val="17"/>
          <w:lang w:val="es-MX"/>
        </w:rPr>
        <w:t>curl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 xml:space="preserve"> -X PATCH "https://parqueo.proyectosr23w7.com/api/integracion/facturas/55/anular" \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-H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Authorization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: Bearer &lt;TOKEN_ASIGNADO&gt;" \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-H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Accept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 xml:space="preserve">: 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application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/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json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 \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-H "Content-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Type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 xml:space="preserve">: 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application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/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json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 \</w:t>
      </w:r>
      <w:r w:rsidRPr="00595471">
        <w:rPr>
          <w:rFonts w:ascii="Consolas" w:eastAsia="Consolas" w:hAnsi="Consolas"/>
          <w:sz w:val="17"/>
          <w:lang w:val="es-MX"/>
        </w:rPr>
        <w:br/>
      </w:r>
      <w:r w:rsidRPr="00595471">
        <w:rPr>
          <w:rFonts w:ascii="Consolas" w:eastAsia="Consolas" w:hAnsi="Consolas"/>
          <w:sz w:val="17"/>
          <w:lang w:val="es-MX"/>
        </w:rPr>
        <w:lastRenderedPageBreak/>
        <w:t xml:space="preserve">  -d '{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codigo_motivo_anulacion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"1",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descripcion_motivo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>": "</w:t>
      </w:r>
      <w:proofErr w:type="spellStart"/>
      <w:r w:rsidRPr="00595471">
        <w:rPr>
          <w:rFonts w:ascii="Consolas" w:eastAsia="Consolas" w:hAnsi="Consolas"/>
          <w:sz w:val="17"/>
          <w:lang w:val="es-MX"/>
        </w:rPr>
        <w:t>Anulacion</w:t>
      </w:r>
      <w:proofErr w:type="spellEnd"/>
      <w:r w:rsidRPr="00595471">
        <w:rPr>
          <w:rFonts w:ascii="Consolas" w:eastAsia="Consolas" w:hAnsi="Consolas"/>
          <w:sz w:val="17"/>
          <w:lang w:val="es-MX"/>
        </w:rPr>
        <w:t xml:space="preserve"> solicitada desde sistema externo"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}'</w:t>
      </w:r>
    </w:p>
    <w:p w14:paraId="605792F8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PATCH "https://parqueo.proyectosr23w7.com/api/integracion/facturas/55/revertir-anulacion"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</w:t>
      </w:r>
      <w:proofErr w:type="spellStart"/>
      <w:r>
        <w:rPr>
          <w:rFonts w:ascii="Consolas" w:eastAsia="Consolas" w:hAnsi="Consolas"/>
          <w:sz w:val="17"/>
        </w:rPr>
        <w:t>json</w:t>
      </w:r>
      <w:proofErr w:type="spellEnd"/>
      <w:r>
        <w:rPr>
          <w:rFonts w:ascii="Consolas" w:eastAsia="Consolas" w:hAnsi="Consolas"/>
          <w:sz w:val="17"/>
        </w:rPr>
        <w:t>"</w:t>
      </w:r>
    </w:p>
    <w:p w14:paraId="1AAE14FB" w14:textId="77777777" w:rsidR="00180AFA" w:rsidRDefault="00000000">
      <w:pPr>
        <w:pStyle w:val="Ttulo1"/>
      </w:pPr>
      <w:r>
        <w:t xml:space="preserve">9. </w:t>
      </w:r>
      <w:proofErr w:type="spellStart"/>
      <w:r>
        <w:t>Codigos</w:t>
      </w:r>
      <w:proofErr w:type="spellEnd"/>
      <w:r>
        <w:t xml:space="preserve"> de </w:t>
      </w:r>
      <w:proofErr w:type="spellStart"/>
      <w:r>
        <w:t>respuesta</w:t>
      </w:r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3100"/>
        <w:gridCol w:w="5160"/>
      </w:tblGrid>
      <w:tr w:rsidR="00180AFA" w14:paraId="7C77EC80" w14:textId="77777777">
        <w:trPr>
          <w:jc w:val="center"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8F57" w14:textId="77777777" w:rsidR="00180AFA" w:rsidRDefault="00000000">
            <w:r>
              <w:rPr>
                <w:b/>
                <w:sz w:val="18"/>
              </w:rPr>
              <w:t>HTTP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D23F" w14:textId="77777777" w:rsidR="00180AFA" w:rsidRDefault="00000000">
            <w:proofErr w:type="spellStart"/>
            <w:r>
              <w:rPr>
                <w:b/>
                <w:sz w:val="18"/>
              </w:rPr>
              <w:t>Significado</w:t>
            </w:r>
            <w:proofErr w:type="spellEnd"/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AC54" w14:textId="77777777" w:rsidR="00180AFA" w:rsidRDefault="00000000">
            <w:r>
              <w:rPr>
                <w:b/>
                <w:sz w:val="18"/>
              </w:rPr>
              <w:t xml:space="preserve">Accion </w:t>
            </w:r>
            <w:proofErr w:type="spellStart"/>
            <w:r>
              <w:rPr>
                <w:b/>
                <w:sz w:val="18"/>
              </w:rPr>
              <w:t>sugerida</w:t>
            </w:r>
            <w:proofErr w:type="spellEnd"/>
          </w:p>
        </w:tc>
      </w:tr>
      <w:tr w:rsidR="00180AFA" w14:paraId="4C7690BA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F079" w14:textId="77777777" w:rsidR="00180AFA" w:rsidRDefault="00000000">
            <w:r>
              <w:rPr>
                <w:sz w:val="18"/>
              </w:rPr>
              <w:t>200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231B" w14:textId="77777777" w:rsidR="00180AFA" w:rsidRDefault="00000000">
            <w:r>
              <w:rPr>
                <w:sz w:val="18"/>
              </w:rPr>
              <w:t xml:space="preserve">Consulta o </w:t>
            </w:r>
            <w:proofErr w:type="spellStart"/>
            <w:r>
              <w:rPr>
                <w:sz w:val="18"/>
              </w:rPr>
              <w:t>actualizacion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91C9" w14:textId="77777777" w:rsidR="00180AFA" w:rsidRDefault="00000000">
            <w:proofErr w:type="spellStart"/>
            <w:r>
              <w:rPr>
                <w:sz w:val="18"/>
              </w:rPr>
              <w:t>Procesar</w:t>
            </w:r>
            <w:proofErr w:type="spellEnd"/>
            <w:r>
              <w:rPr>
                <w:sz w:val="18"/>
              </w:rPr>
              <w:t xml:space="preserve"> data.</w:t>
            </w:r>
          </w:p>
        </w:tc>
      </w:tr>
      <w:tr w:rsidR="00180AFA" w:rsidRPr="00292448" w14:paraId="4642DD1F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1F0F" w14:textId="77777777" w:rsidR="00180AFA" w:rsidRDefault="00000000">
            <w:r>
              <w:rPr>
                <w:sz w:val="18"/>
              </w:rPr>
              <w:t>201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8D72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Registro o factura creada correctamente.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FFCA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 xml:space="preserve">Guardar id, </w:t>
            </w:r>
            <w:proofErr w:type="spellStart"/>
            <w:r w:rsidRPr="00595471">
              <w:rPr>
                <w:sz w:val="18"/>
                <w:lang w:val="es-MX"/>
              </w:rPr>
              <w:t>numero_factura</w:t>
            </w:r>
            <w:proofErr w:type="spellEnd"/>
            <w:r w:rsidRPr="00595471">
              <w:rPr>
                <w:sz w:val="18"/>
                <w:lang w:val="es-MX"/>
              </w:rPr>
              <w:t xml:space="preserve">, </w:t>
            </w:r>
            <w:proofErr w:type="spellStart"/>
            <w:r w:rsidRPr="00595471">
              <w:rPr>
                <w:sz w:val="18"/>
                <w:lang w:val="es-MX"/>
              </w:rPr>
              <w:t>cuf</w:t>
            </w:r>
            <w:proofErr w:type="spellEnd"/>
            <w:r w:rsidRPr="00595471">
              <w:rPr>
                <w:sz w:val="18"/>
                <w:lang w:val="es-MX"/>
              </w:rPr>
              <w:t xml:space="preserve"> y </w:t>
            </w:r>
            <w:proofErr w:type="spellStart"/>
            <w:r w:rsidRPr="00595471">
              <w:rPr>
                <w:sz w:val="18"/>
                <w:lang w:val="es-MX"/>
              </w:rPr>
              <w:t>codigo_recepcion</w:t>
            </w:r>
            <w:proofErr w:type="spellEnd"/>
            <w:r w:rsidRPr="00595471">
              <w:rPr>
                <w:sz w:val="18"/>
                <w:lang w:val="es-MX"/>
              </w:rPr>
              <w:t xml:space="preserve"> si aplica.</w:t>
            </w:r>
          </w:p>
        </w:tc>
      </w:tr>
      <w:tr w:rsidR="00180AFA" w14:paraId="6027D3C7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C7F4" w14:textId="77777777" w:rsidR="00180AFA" w:rsidRDefault="00000000">
            <w:r>
              <w:rPr>
                <w:sz w:val="18"/>
              </w:rPr>
              <w:t>401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9F5F" w14:textId="77777777" w:rsidR="00180AFA" w:rsidRDefault="00000000">
            <w:r>
              <w:rPr>
                <w:sz w:val="18"/>
              </w:rPr>
              <w:t xml:space="preserve">Token </w:t>
            </w:r>
            <w:proofErr w:type="spellStart"/>
            <w:r>
              <w:rPr>
                <w:sz w:val="18"/>
              </w:rPr>
              <w:t>ausente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invalido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0782" w14:textId="77777777" w:rsidR="00180AFA" w:rsidRDefault="00000000">
            <w:proofErr w:type="spellStart"/>
            <w:r>
              <w:rPr>
                <w:sz w:val="18"/>
              </w:rPr>
              <w:t>Verificar</w:t>
            </w:r>
            <w:proofErr w:type="spellEnd"/>
            <w:r>
              <w:rPr>
                <w:sz w:val="18"/>
              </w:rPr>
              <w:t xml:space="preserve"> header Authorization.</w:t>
            </w:r>
          </w:p>
        </w:tc>
      </w:tr>
      <w:tr w:rsidR="00180AFA" w:rsidRPr="00292448" w14:paraId="0FA1FAEF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530E" w14:textId="77777777" w:rsidR="00180AFA" w:rsidRDefault="00000000">
            <w:r>
              <w:rPr>
                <w:sz w:val="18"/>
              </w:rPr>
              <w:t>403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3128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 xml:space="preserve">Token sin permiso para el </w:t>
            </w:r>
            <w:proofErr w:type="spellStart"/>
            <w:r w:rsidRPr="00595471">
              <w:rPr>
                <w:sz w:val="18"/>
                <w:lang w:val="es-MX"/>
              </w:rPr>
              <w:t>endpoint</w:t>
            </w:r>
            <w:proofErr w:type="spellEnd"/>
            <w:r w:rsidRPr="00595471">
              <w:rPr>
                <w:sz w:val="18"/>
                <w:lang w:val="es-MX"/>
              </w:rPr>
              <w:t>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82C1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Solicitar token con permisos adecuados.</w:t>
            </w:r>
          </w:p>
        </w:tc>
      </w:tr>
      <w:tr w:rsidR="00180AFA" w:rsidRPr="00292448" w14:paraId="2DF9132E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6DFA" w14:textId="77777777" w:rsidR="00180AFA" w:rsidRDefault="00000000">
            <w:r>
              <w:rPr>
                <w:sz w:val="18"/>
              </w:rPr>
              <w:t>422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F0C8" w14:textId="77777777" w:rsidR="00180AFA" w:rsidRDefault="00000000">
            <w:r>
              <w:rPr>
                <w:sz w:val="18"/>
              </w:rPr>
              <w:t xml:space="preserve">Datos </w:t>
            </w:r>
            <w:proofErr w:type="spellStart"/>
            <w:r>
              <w:rPr>
                <w:sz w:val="18"/>
              </w:rPr>
              <w:t>invalidos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DDC8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 xml:space="preserve">Revisar errores de </w:t>
            </w:r>
            <w:proofErr w:type="spellStart"/>
            <w:r w:rsidRPr="00595471">
              <w:rPr>
                <w:sz w:val="18"/>
                <w:lang w:val="es-MX"/>
              </w:rPr>
              <w:t>validacion</w:t>
            </w:r>
            <w:proofErr w:type="spellEnd"/>
            <w:r w:rsidRPr="00595471">
              <w:rPr>
                <w:sz w:val="18"/>
                <w:lang w:val="es-MX"/>
              </w:rPr>
              <w:t xml:space="preserve"> y corregir </w:t>
            </w:r>
            <w:proofErr w:type="spellStart"/>
            <w:r w:rsidRPr="00595471">
              <w:rPr>
                <w:sz w:val="18"/>
                <w:lang w:val="es-MX"/>
              </w:rPr>
              <w:t>payload</w:t>
            </w:r>
            <w:proofErr w:type="spellEnd"/>
            <w:r w:rsidRPr="00595471">
              <w:rPr>
                <w:sz w:val="18"/>
                <w:lang w:val="es-MX"/>
              </w:rPr>
              <w:t>.</w:t>
            </w:r>
          </w:p>
        </w:tc>
      </w:tr>
      <w:tr w:rsidR="00180AFA" w:rsidRPr="00292448" w14:paraId="1A66786D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972A" w14:textId="77777777" w:rsidR="00180AFA" w:rsidRDefault="00000000">
            <w:r>
              <w:rPr>
                <w:sz w:val="18"/>
              </w:rPr>
              <w:t>500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FCBB" w14:textId="77777777" w:rsidR="00180AFA" w:rsidRDefault="00000000">
            <w:r>
              <w:rPr>
                <w:sz w:val="18"/>
              </w:rPr>
              <w:t xml:space="preserve">Error no </w:t>
            </w:r>
            <w:proofErr w:type="spellStart"/>
            <w:r>
              <w:rPr>
                <w:sz w:val="18"/>
              </w:rPr>
              <w:t>controlado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3694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 xml:space="preserve">Reportar respuesta y </w:t>
            </w:r>
            <w:proofErr w:type="spellStart"/>
            <w:r w:rsidRPr="00595471">
              <w:rPr>
                <w:sz w:val="18"/>
                <w:lang w:val="es-MX"/>
              </w:rPr>
              <w:t>referencia_externa</w:t>
            </w:r>
            <w:proofErr w:type="spellEnd"/>
            <w:r w:rsidRPr="00595471">
              <w:rPr>
                <w:sz w:val="18"/>
                <w:lang w:val="es-MX"/>
              </w:rPr>
              <w:t xml:space="preserve"> usada.</w:t>
            </w:r>
          </w:p>
        </w:tc>
      </w:tr>
    </w:tbl>
    <w:p w14:paraId="6826AAF6" w14:textId="77777777" w:rsidR="00180AFA" w:rsidRPr="00595471" w:rsidRDefault="00180AFA">
      <w:pPr>
        <w:spacing w:after="40"/>
        <w:rPr>
          <w:lang w:val="es-MX"/>
        </w:rPr>
      </w:pPr>
    </w:p>
    <w:p w14:paraId="2E799681" w14:textId="77777777" w:rsidR="00180AFA" w:rsidRDefault="00000000">
      <w:pPr>
        <w:pStyle w:val="Ttulo1"/>
      </w:pPr>
      <w:r>
        <w:t xml:space="preserve">10.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 xml:space="preserve"> de </w:t>
      </w:r>
      <w:proofErr w:type="spellStart"/>
      <w:r>
        <w:t>integracion</w:t>
      </w:r>
      <w:proofErr w:type="spellEnd"/>
    </w:p>
    <w:p w14:paraId="098FA55D" w14:textId="77777777" w:rsidR="00180AFA" w:rsidRDefault="00000000">
      <w:pPr>
        <w:pStyle w:val="Listaconnmeros"/>
        <w:spacing w:after="80"/>
      </w:pPr>
      <w:proofErr w:type="spellStart"/>
      <w:r>
        <w:t>Consultar</w:t>
      </w:r>
      <w:proofErr w:type="spellEnd"/>
      <w:r>
        <w:t xml:space="preserve"> o registrar </w:t>
      </w:r>
      <w:proofErr w:type="spellStart"/>
      <w:r>
        <w:t>cliente</w:t>
      </w:r>
      <w:proofErr w:type="spellEnd"/>
      <w:r>
        <w:t>.</w:t>
      </w:r>
    </w:p>
    <w:p w14:paraId="66C793BC" w14:textId="77777777" w:rsidR="00180AFA" w:rsidRPr="00595471" w:rsidRDefault="00000000">
      <w:pPr>
        <w:pStyle w:val="Listaconnmeros"/>
        <w:spacing w:after="80"/>
        <w:rPr>
          <w:lang w:val="es-MX"/>
        </w:rPr>
      </w:pPr>
      <w:r w:rsidRPr="00595471">
        <w:rPr>
          <w:lang w:val="es-MX"/>
        </w:rPr>
        <w:t xml:space="preserve">Consultar producto por </w:t>
      </w:r>
      <w:proofErr w:type="spellStart"/>
      <w:r w:rsidRPr="00595471">
        <w:rPr>
          <w:lang w:val="es-MX"/>
        </w:rPr>
        <w:t>codigo</w:t>
      </w:r>
      <w:proofErr w:type="spellEnd"/>
      <w:r w:rsidRPr="00595471">
        <w:rPr>
          <w:lang w:val="es-MX"/>
        </w:rPr>
        <w:t xml:space="preserve"> interno y tomar sus datos SIAT homologados.</w:t>
      </w:r>
    </w:p>
    <w:p w14:paraId="117B80EC" w14:textId="77777777" w:rsidR="00180AFA" w:rsidRPr="00595471" w:rsidRDefault="00000000">
      <w:pPr>
        <w:pStyle w:val="Listaconnmeros"/>
        <w:spacing w:after="80"/>
        <w:rPr>
          <w:lang w:val="es-MX"/>
        </w:rPr>
      </w:pPr>
      <w:r w:rsidRPr="00595471">
        <w:rPr>
          <w:lang w:val="es-MX"/>
        </w:rPr>
        <w:t>Consultar /</w:t>
      </w:r>
      <w:proofErr w:type="spellStart"/>
      <w:r w:rsidRPr="00595471">
        <w:rPr>
          <w:lang w:val="es-MX"/>
        </w:rPr>
        <w:t>cufd</w:t>
      </w:r>
      <w:proofErr w:type="spellEnd"/>
      <w:r w:rsidRPr="00595471">
        <w:rPr>
          <w:lang w:val="es-MX"/>
        </w:rPr>
        <w:t>/actual o llamar /</w:t>
      </w:r>
      <w:proofErr w:type="spellStart"/>
      <w:r w:rsidRPr="00595471">
        <w:rPr>
          <w:lang w:val="es-MX"/>
        </w:rPr>
        <w:t>cufd</w:t>
      </w:r>
      <w:proofErr w:type="spellEnd"/>
      <w:r w:rsidRPr="00595471">
        <w:rPr>
          <w:lang w:val="es-MX"/>
        </w:rPr>
        <w:t xml:space="preserve">/asegurar antes de iniciar pruebas de </w:t>
      </w:r>
      <w:proofErr w:type="spellStart"/>
      <w:r w:rsidRPr="00595471">
        <w:rPr>
          <w:lang w:val="es-MX"/>
        </w:rPr>
        <w:t>emision</w:t>
      </w:r>
      <w:proofErr w:type="spellEnd"/>
      <w:r w:rsidRPr="00595471">
        <w:rPr>
          <w:lang w:val="es-MX"/>
        </w:rPr>
        <w:t>.</w:t>
      </w:r>
    </w:p>
    <w:p w14:paraId="4A0D873F" w14:textId="77777777" w:rsidR="00180AFA" w:rsidRPr="00595471" w:rsidRDefault="00000000">
      <w:pPr>
        <w:pStyle w:val="Listaconnmeros"/>
        <w:spacing w:after="80"/>
        <w:rPr>
          <w:lang w:val="es-MX"/>
        </w:rPr>
      </w:pPr>
      <w:r w:rsidRPr="00595471">
        <w:rPr>
          <w:lang w:val="es-MX"/>
        </w:rPr>
        <w:t>Emitir factura con POST /facturas usando el token del punto de venta que corresponda.</w:t>
      </w:r>
    </w:p>
    <w:p w14:paraId="040A477E" w14:textId="77777777" w:rsidR="00180AFA" w:rsidRPr="00595471" w:rsidRDefault="00000000">
      <w:pPr>
        <w:pStyle w:val="Listaconnmeros"/>
        <w:spacing w:after="80"/>
        <w:rPr>
          <w:lang w:val="es-MX"/>
        </w:rPr>
      </w:pPr>
      <w:r w:rsidRPr="00595471">
        <w:rPr>
          <w:lang w:val="es-MX"/>
        </w:rPr>
        <w:t xml:space="preserve">Guardar en el sistema origen el id de factura, </w:t>
      </w:r>
      <w:proofErr w:type="spellStart"/>
      <w:r w:rsidRPr="00595471">
        <w:rPr>
          <w:lang w:val="es-MX"/>
        </w:rPr>
        <w:t>numero_factura</w:t>
      </w:r>
      <w:proofErr w:type="spellEnd"/>
      <w:r w:rsidRPr="00595471">
        <w:rPr>
          <w:lang w:val="es-MX"/>
        </w:rPr>
        <w:t xml:space="preserve">, </w:t>
      </w:r>
      <w:proofErr w:type="spellStart"/>
      <w:r w:rsidRPr="00595471">
        <w:rPr>
          <w:lang w:val="es-MX"/>
        </w:rPr>
        <w:t>cuf</w:t>
      </w:r>
      <w:proofErr w:type="spellEnd"/>
      <w:r w:rsidRPr="00595471">
        <w:rPr>
          <w:lang w:val="es-MX"/>
        </w:rPr>
        <w:t xml:space="preserve">, </w:t>
      </w:r>
      <w:proofErr w:type="spellStart"/>
      <w:r w:rsidRPr="00595471">
        <w:rPr>
          <w:lang w:val="es-MX"/>
        </w:rPr>
        <w:t>codigo_recepcion</w:t>
      </w:r>
      <w:proofErr w:type="spellEnd"/>
      <w:r w:rsidRPr="00595471">
        <w:rPr>
          <w:lang w:val="es-MX"/>
        </w:rPr>
        <w:t xml:space="preserve"> y </w:t>
      </w:r>
      <w:proofErr w:type="spellStart"/>
      <w:r w:rsidRPr="00595471">
        <w:rPr>
          <w:lang w:val="es-MX"/>
        </w:rPr>
        <w:t>estado_factura</w:t>
      </w:r>
      <w:proofErr w:type="spellEnd"/>
      <w:r w:rsidRPr="00595471">
        <w:rPr>
          <w:lang w:val="es-MX"/>
        </w:rPr>
        <w:t>.</w:t>
      </w:r>
    </w:p>
    <w:p w14:paraId="19656AD1" w14:textId="77777777" w:rsidR="00180AFA" w:rsidRPr="00595471" w:rsidRDefault="00000000">
      <w:pPr>
        <w:spacing w:before="200"/>
        <w:rPr>
          <w:lang w:val="es-MX"/>
        </w:rPr>
      </w:pPr>
      <w:proofErr w:type="spellStart"/>
      <w:r w:rsidRPr="00292448">
        <w:rPr>
          <w:lang w:val="es-MX"/>
        </w:rPr>
        <w:t>Version</w:t>
      </w:r>
      <w:proofErr w:type="spellEnd"/>
      <w:r w:rsidRPr="00292448">
        <w:rPr>
          <w:lang w:val="es-MX"/>
        </w:rPr>
        <w:t xml:space="preserve">: 2026-07-08. Documento para pruebas de </w:t>
      </w:r>
      <w:proofErr w:type="spellStart"/>
      <w:r w:rsidRPr="00292448">
        <w:rPr>
          <w:lang w:val="es-MX"/>
        </w:rPr>
        <w:t>integracion</w:t>
      </w:r>
      <w:proofErr w:type="spellEnd"/>
      <w:r w:rsidRPr="00292448">
        <w:rPr>
          <w:lang w:val="es-MX"/>
        </w:rPr>
        <w:t xml:space="preserve"> en ambiente piloto.</w:t>
      </w:r>
    </w:p>
    <w:p w14:paraId="62BF96AF" w14:textId="77777777" w:rsidR="00DE0BC8" w:rsidRDefault="00000000">
      <w:pPr>
        <w:pStyle w:val="Ttulo1"/>
      </w:pPr>
      <w:r>
        <w:t xml:space="preserve">11. </w:t>
      </w:r>
      <w:proofErr w:type="spellStart"/>
      <w:r>
        <w:t>Metodos</w:t>
      </w:r>
      <w:proofErr w:type="spellEnd"/>
      <w:r>
        <w:t xml:space="preserve"> de </w:t>
      </w:r>
      <w:proofErr w:type="spellStart"/>
      <w:r>
        <w:t>pago</w:t>
      </w:r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2200"/>
        <w:gridCol w:w="2700"/>
        <w:gridCol w:w="3360"/>
      </w:tblGrid>
      <w:tr w:rsidR="00DE0BC8" w14:paraId="3EE1AE2A" w14:textId="77777777">
        <w:trPr>
          <w:jc w:val="center"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B1B4" w14:textId="77777777" w:rsidR="00DE0BC8" w:rsidRDefault="00000000">
            <w:proofErr w:type="spellStart"/>
            <w:r>
              <w:rPr>
                <w:b/>
                <w:sz w:val="18"/>
              </w:rPr>
              <w:t>Codigo</w:t>
            </w:r>
            <w:proofErr w:type="spellEnd"/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24971" w14:textId="77777777" w:rsidR="00DE0BC8" w:rsidRDefault="00000000">
            <w:proofErr w:type="spellStart"/>
            <w:r>
              <w:rPr>
                <w:b/>
                <w:sz w:val="18"/>
              </w:rPr>
              <w:t>Metodo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420C" w14:textId="77777777" w:rsidR="00DE0BC8" w:rsidRDefault="00000000">
            <w:r>
              <w:rPr>
                <w:b/>
                <w:sz w:val="18"/>
              </w:rPr>
              <w:t xml:space="preserve">Campos </w:t>
            </w:r>
            <w:proofErr w:type="spellStart"/>
            <w:r>
              <w:rPr>
                <w:b/>
                <w:sz w:val="18"/>
              </w:rPr>
              <w:t>adicionales</w:t>
            </w:r>
            <w:proofErr w:type="spellEnd"/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C9EF" w14:textId="77777777" w:rsidR="00DE0BC8" w:rsidRDefault="00000000">
            <w:proofErr w:type="spellStart"/>
            <w:r>
              <w:rPr>
                <w:b/>
                <w:sz w:val="18"/>
              </w:rPr>
              <w:t>Observacion</w:t>
            </w:r>
            <w:proofErr w:type="spellEnd"/>
          </w:p>
        </w:tc>
      </w:tr>
      <w:tr w:rsidR="00DE0BC8" w:rsidRPr="00292448" w14:paraId="27219D27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6103" w14:textId="77777777" w:rsidR="00DE0BC8" w:rsidRDefault="00000000">
            <w:r>
              <w:rPr>
                <w:sz w:val="18"/>
              </w:rPr>
              <w:lastRenderedPageBreak/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B58A" w14:textId="77777777" w:rsidR="00DE0BC8" w:rsidRDefault="00000000">
            <w:proofErr w:type="spellStart"/>
            <w:r>
              <w:rPr>
                <w:sz w:val="18"/>
              </w:rPr>
              <w:t>Efectivo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35F0" w14:textId="77777777" w:rsidR="00DE0BC8" w:rsidRDefault="00000000">
            <w:r>
              <w:rPr>
                <w:sz w:val="18"/>
              </w:rPr>
              <w:t xml:space="preserve">No </w:t>
            </w:r>
            <w:proofErr w:type="spellStart"/>
            <w:r>
              <w:rPr>
                <w:sz w:val="18"/>
              </w:rPr>
              <w:t>requiere</w:t>
            </w:r>
            <w:proofErr w:type="spellEnd"/>
            <w:r>
              <w:rPr>
                <w:sz w:val="18"/>
              </w:rPr>
              <w:t xml:space="preserve"> campos </w:t>
            </w:r>
            <w:proofErr w:type="spellStart"/>
            <w:r>
              <w:rPr>
                <w:sz w:val="18"/>
              </w:rPr>
              <w:t>adicionales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2AF9" w14:textId="77777777" w:rsidR="00DE0BC8" w:rsidRPr="00292448" w:rsidRDefault="00000000">
            <w:pPr>
              <w:rPr>
                <w:lang w:val="es-MX"/>
              </w:rPr>
            </w:pPr>
            <w:r w:rsidRPr="00292448">
              <w:rPr>
                <w:sz w:val="18"/>
                <w:lang w:val="es-MX"/>
              </w:rPr>
              <w:t>Usar cuando el pago se realiza en efectivo.</w:t>
            </w:r>
          </w:p>
        </w:tc>
      </w:tr>
      <w:tr w:rsidR="00DE0BC8" w:rsidRPr="00292448" w14:paraId="759045BB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9D09" w14:textId="77777777" w:rsidR="00DE0BC8" w:rsidRDefault="00000000">
            <w:r>
              <w:rPr>
                <w:sz w:val="18"/>
              </w:rPr>
              <w:t>42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4121" w14:textId="77777777" w:rsidR="00DE0BC8" w:rsidRDefault="00000000">
            <w:proofErr w:type="spellStart"/>
            <w:r>
              <w:rPr>
                <w:sz w:val="18"/>
              </w:rPr>
              <w:t>Transferencia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bancaria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672D" w14:textId="77777777" w:rsidR="00DE0BC8" w:rsidRDefault="00000000">
            <w:r>
              <w:rPr>
                <w:sz w:val="18"/>
              </w:rPr>
              <w:t xml:space="preserve">No </w:t>
            </w:r>
            <w:proofErr w:type="spellStart"/>
            <w:r>
              <w:rPr>
                <w:sz w:val="18"/>
              </w:rPr>
              <w:t>requiere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numero_tarjeta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2189" w14:textId="77777777" w:rsidR="00DE0BC8" w:rsidRPr="00292448" w:rsidRDefault="00000000">
            <w:pPr>
              <w:rPr>
                <w:lang w:val="es-MX"/>
              </w:rPr>
            </w:pPr>
            <w:r w:rsidRPr="00292448">
              <w:rPr>
                <w:sz w:val="18"/>
                <w:lang w:val="es-MX"/>
              </w:rPr>
              <w:t>Usar para pagos por transferencia.</w:t>
            </w:r>
          </w:p>
        </w:tc>
      </w:tr>
      <w:tr w:rsidR="00DE0BC8" w:rsidRPr="00292448" w14:paraId="457FF6F8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0348" w14:textId="77777777" w:rsidR="00DE0BC8" w:rsidRDefault="00000000">
            <w:r>
              <w:rPr>
                <w:sz w:val="18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ADCF" w14:textId="77777777" w:rsidR="00DE0BC8" w:rsidRDefault="00000000">
            <w:proofErr w:type="spellStart"/>
            <w:r>
              <w:rPr>
                <w:sz w:val="18"/>
              </w:rPr>
              <w:t>Tarjeta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AB111" w14:textId="77777777" w:rsidR="00DE0BC8" w:rsidRDefault="00000000">
            <w:proofErr w:type="spellStart"/>
            <w:r>
              <w:rPr>
                <w:sz w:val="18"/>
              </w:rPr>
              <w:t>numero_tarjeta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obligatorio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D555" w14:textId="77777777" w:rsidR="00DE0BC8" w:rsidRPr="00292448" w:rsidRDefault="00000000">
            <w:pPr>
              <w:rPr>
                <w:lang w:val="es-MX"/>
              </w:rPr>
            </w:pPr>
            <w:r w:rsidRPr="00292448">
              <w:rPr>
                <w:sz w:val="18"/>
                <w:lang w:val="es-MX"/>
              </w:rPr>
              <w:t xml:space="preserve">Enviar solo los 4 primeros y 4 </w:t>
            </w:r>
            <w:proofErr w:type="spellStart"/>
            <w:r w:rsidRPr="00292448">
              <w:rPr>
                <w:sz w:val="18"/>
                <w:lang w:val="es-MX"/>
              </w:rPr>
              <w:t>ultimos</w:t>
            </w:r>
            <w:proofErr w:type="spellEnd"/>
            <w:r w:rsidRPr="00292448">
              <w:rPr>
                <w:sz w:val="18"/>
                <w:lang w:val="es-MX"/>
              </w:rPr>
              <w:t xml:space="preserve"> </w:t>
            </w:r>
            <w:proofErr w:type="spellStart"/>
            <w:r w:rsidRPr="00292448">
              <w:rPr>
                <w:sz w:val="18"/>
                <w:lang w:val="es-MX"/>
              </w:rPr>
              <w:t>digitos</w:t>
            </w:r>
            <w:proofErr w:type="spellEnd"/>
            <w:r w:rsidRPr="00292448">
              <w:rPr>
                <w:sz w:val="18"/>
                <w:lang w:val="es-MX"/>
              </w:rPr>
              <w:t xml:space="preserve"> de la tarjeta.</w:t>
            </w:r>
          </w:p>
        </w:tc>
      </w:tr>
    </w:tbl>
    <w:p w14:paraId="593260CF" w14:textId="77777777" w:rsidR="00DE0BC8" w:rsidRPr="00292448" w:rsidRDefault="00DE0BC8">
      <w:pPr>
        <w:spacing w:after="40"/>
        <w:rPr>
          <w:lang w:val="es-MX"/>
        </w:rPr>
      </w:pPr>
    </w:p>
    <w:p w14:paraId="7CB8C16F" w14:textId="77777777" w:rsidR="00DE0BC8" w:rsidRPr="00292448" w:rsidRDefault="00000000">
      <w:pPr>
        <w:pStyle w:val="Listaconvietas"/>
        <w:spacing w:after="80"/>
        <w:rPr>
          <w:lang w:val="es-MX"/>
        </w:rPr>
      </w:pPr>
      <w:r w:rsidRPr="00292448">
        <w:rPr>
          <w:lang w:val="es-MX"/>
        </w:rPr>
        <w:t>Para tarjeta no se debe enviar el numero completo real de la tarjeta.</w:t>
      </w:r>
    </w:p>
    <w:p w14:paraId="56E1B02A" w14:textId="77777777" w:rsidR="00DE0BC8" w:rsidRPr="00292448" w:rsidRDefault="00000000">
      <w:pPr>
        <w:pStyle w:val="Listaconvietas"/>
        <w:spacing w:after="80"/>
        <w:rPr>
          <w:lang w:val="es-MX"/>
        </w:rPr>
      </w:pPr>
      <w:r w:rsidRPr="00292448">
        <w:rPr>
          <w:lang w:val="es-MX"/>
        </w:rPr>
        <w:t xml:space="preserve">El campo </w:t>
      </w:r>
      <w:proofErr w:type="spellStart"/>
      <w:r w:rsidRPr="00292448">
        <w:rPr>
          <w:lang w:val="es-MX"/>
        </w:rPr>
        <w:t>numero_tarjeta</w:t>
      </w:r>
      <w:proofErr w:type="spellEnd"/>
      <w:r w:rsidRPr="00292448">
        <w:rPr>
          <w:lang w:val="es-MX"/>
        </w:rPr>
        <w:t xml:space="preserve"> puede enviarse como 8 </w:t>
      </w:r>
      <w:proofErr w:type="spellStart"/>
      <w:r w:rsidRPr="00292448">
        <w:rPr>
          <w:lang w:val="es-MX"/>
        </w:rPr>
        <w:t>digitos</w:t>
      </w:r>
      <w:proofErr w:type="spellEnd"/>
      <w:r w:rsidRPr="00292448">
        <w:rPr>
          <w:lang w:val="es-MX"/>
        </w:rPr>
        <w:t xml:space="preserve"> visibles, por ejemplo 12345678, o como formato enmascarado 1234000000005678.</w:t>
      </w:r>
    </w:p>
    <w:p w14:paraId="2B302A61" w14:textId="77777777" w:rsidR="00DE0BC8" w:rsidRPr="00292448" w:rsidRDefault="00000000">
      <w:pPr>
        <w:pStyle w:val="Listaconvietas"/>
        <w:spacing w:after="80"/>
        <w:rPr>
          <w:lang w:val="es-MX"/>
        </w:rPr>
      </w:pPr>
      <w:r w:rsidRPr="00292448">
        <w:rPr>
          <w:lang w:val="es-MX"/>
        </w:rPr>
        <w:t xml:space="preserve">Si se </w:t>
      </w:r>
      <w:proofErr w:type="spellStart"/>
      <w:r w:rsidRPr="00292448">
        <w:rPr>
          <w:lang w:val="es-MX"/>
        </w:rPr>
        <w:t>envia</w:t>
      </w:r>
      <w:proofErr w:type="spellEnd"/>
      <w:r w:rsidRPr="00292448">
        <w:rPr>
          <w:lang w:val="es-MX"/>
        </w:rPr>
        <w:t xml:space="preserve"> 12345678, el sistema lo normaliza internamente a 1234000000005678 para cumplir el formato SIAT.</w:t>
      </w:r>
    </w:p>
    <w:p w14:paraId="71D68D06" w14:textId="77777777" w:rsidR="00DE0BC8" w:rsidRPr="00292448" w:rsidRDefault="00000000">
      <w:pPr>
        <w:spacing w:after="160"/>
        <w:rPr>
          <w:lang w:val="es-MX"/>
        </w:rPr>
      </w:pPr>
      <w:r w:rsidRPr="00292448">
        <w:rPr>
          <w:rFonts w:ascii="Consolas" w:eastAsia="Consolas" w:hAnsi="Consolas"/>
          <w:sz w:val="17"/>
          <w:lang w:val="es-MX"/>
        </w:rPr>
        <w:t>// Ejemplo: transferencia bancaria</w:t>
      </w:r>
      <w:r w:rsidRPr="00292448">
        <w:rPr>
          <w:rFonts w:ascii="Consolas" w:eastAsia="Consolas" w:hAnsi="Consolas"/>
          <w:sz w:val="17"/>
          <w:lang w:val="es-MX"/>
        </w:rPr>
        <w:br/>
        <w:t>{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cliente_id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65,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codigo_metodo_pago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"42",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referencia_externa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"ticket-transferencia-0001",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"origen":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integracion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observacion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"Pago por transferencia",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"detalles": [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{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articulo_id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6,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actividad_economica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"5221400",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codigo_producto_sin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1003755,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codigo_producto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"P3",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descripcion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"PARQUEO 61-120 MIN",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"cantidad": 1,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unidad_medida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58,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precio_unitario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15,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monto_descuento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0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}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]</w:t>
      </w:r>
      <w:r w:rsidRPr="00292448">
        <w:rPr>
          <w:rFonts w:ascii="Consolas" w:eastAsia="Consolas" w:hAnsi="Consolas"/>
          <w:sz w:val="17"/>
          <w:lang w:val="es-MX"/>
        </w:rPr>
        <w:br/>
        <w:t>}</w:t>
      </w:r>
    </w:p>
    <w:p w14:paraId="4EED0B73" w14:textId="77777777" w:rsidR="00DE0BC8" w:rsidRPr="00292448" w:rsidRDefault="00000000">
      <w:pPr>
        <w:spacing w:after="160"/>
        <w:rPr>
          <w:lang w:val="es-MX"/>
        </w:rPr>
      </w:pPr>
      <w:r w:rsidRPr="00292448">
        <w:rPr>
          <w:rFonts w:ascii="Consolas" w:eastAsia="Consolas" w:hAnsi="Consolas"/>
          <w:sz w:val="17"/>
          <w:lang w:val="es-MX"/>
        </w:rPr>
        <w:t>// Ejemplo: tarjeta</w:t>
      </w:r>
      <w:r w:rsidRPr="00292448">
        <w:rPr>
          <w:rFonts w:ascii="Consolas" w:eastAsia="Consolas" w:hAnsi="Consolas"/>
          <w:sz w:val="17"/>
          <w:lang w:val="es-MX"/>
        </w:rPr>
        <w:br/>
        <w:t>{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cliente_id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65,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codigo_metodo_pago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"2",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numero_tarjeta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"12345678",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referencia_externa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"ticket-tarjeta-0001",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"origen":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integracion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observacion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"Pago con tarjeta",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"detalles": [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{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articulo_id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6,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actividad_economica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"5221400",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codigo_producto_sin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1003755,</w:t>
      </w:r>
      <w:r w:rsidRPr="00292448">
        <w:rPr>
          <w:rFonts w:ascii="Consolas" w:eastAsia="Consolas" w:hAnsi="Consolas"/>
          <w:sz w:val="17"/>
          <w:lang w:val="es-MX"/>
        </w:rPr>
        <w:br/>
      </w:r>
      <w:r w:rsidRPr="00292448">
        <w:rPr>
          <w:rFonts w:ascii="Consolas" w:eastAsia="Consolas" w:hAnsi="Consolas"/>
          <w:sz w:val="17"/>
          <w:lang w:val="es-MX"/>
        </w:rPr>
        <w:lastRenderedPageBreak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codigo_producto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"P3",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descripcion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"PARQUEO 61-120 MIN",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"cantidad": 1,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unidad_medida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58,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precio_unitario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15,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monto_descuento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0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  }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]</w:t>
      </w:r>
      <w:r w:rsidRPr="00292448">
        <w:rPr>
          <w:rFonts w:ascii="Consolas" w:eastAsia="Consolas" w:hAnsi="Consolas"/>
          <w:sz w:val="17"/>
          <w:lang w:val="es-MX"/>
        </w:rPr>
        <w:br/>
        <w:t>}</w:t>
      </w:r>
    </w:p>
    <w:p w14:paraId="76DD26BF" w14:textId="77777777" w:rsidR="00DE0BC8" w:rsidRDefault="00000000">
      <w:pPr>
        <w:spacing w:after="160"/>
      </w:pPr>
      <w:r>
        <w:rPr>
          <w:rFonts w:ascii="Consolas" w:eastAsia="Consolas" w:hAnsi="Consolas"/>
          <w:sz w:val="17"/>
        </w:rPr>
        <w:t>curl -X POST "https://parqueo.proyectosr23w7.com/</w:t>
      </w:r>
      <w:proofErr w:type="spellStart"/>
      <w:r>
        <w:rPr>
          <w:rFonts w:ascii="Consolas" w:eastAsia="Consolas" w:hAnsi="Consolas"/>
          <w:sz w:val="17"/>
        </w:rPr>
        <w:t>api</w:t>
      </w:r>
      <w:proofErr w:type="spellEnd"/>
      <w:r>
        <w:rPr>
          <w:rFonts w:ascii="Consolas" w:eastAsia="Consolas" w:hAnsi="Consolas"/>
          <w:sz w:val="17"/>
        </w:rPr>
        <w:t>/</w:t>
      </w:r>
      <w:proofErr w:type="spellStart"/>
      <w:r>
        <w:rPr>
          <w:rFonts w:ascii="Consolas" w:eastAsia="Consolas" w:hAnsi="Consolas"/>
          <w:sz w:val="17"/>
        </w:rPr>
        <w:t>integracion</w:t>
      </w:r>
      <w:proofErr w:type="spellEnd"/>
      <w:r>
        <w:rPr>
          <w:rFonts w:ascii="Consolas" w:eastAsia="Consolas" w:hAnsi="Consolas"/>
          <w:sz w:val="17"/>
        </w:rPr>
        <w:t>/facturas"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</w:t>
      </w:r>
      <w:proofErr w:type="spellStart"/>
      <w:r>
        <w:rPr>
          <w:rFonts w:ascii="Consolas" w:eastAsia="Consolas" w:hAnsi="Consolas"/>
          <w:sz w:val="17"/>
        </w:rPr>
        <w:t>json</w:t>
      </w:r>
      <w:proofErr w:type="spellEnd"/>
      <w:r>
        <w:rPr>
          <w:rFonts w:ascii="Consolas" w:eastAsia="Consolas" w:hAnsi="Consolas"/>
          <w:sz w:val="17"/>
        </w:rPr>
        <w:t>" \</w:t>
      </w:r>
      <w:r>
        <w:rPr>
          <w:rFonts w:ascii="Consolas" w:eastAsia="Consolas" w:hAnsi="Consolas"/>
          <w:sz w:val="17"/>
        </w:rPr>
        <w:br/>
        <w:t xml:space="preserve">  -H "Content-Type: application/</w:t>
      </w:r>
      <w:proofErr w:type="spellStart"/>
      <w:r>
        <w:rPr>
          <w:rFonts w:ascii="Consolas" w:eastAsia="Consolas" w:hAnsi="Consolas"/>
          <w:sz w:val="17"/>
        </w:rPr>
        <w:t>json</w:t>
      </w:r>
      <w:proofErr w:type="spellEnd"/>
      <w:r>
        <w:rPr>
          <w:rFonts w:ascii="Consolas" w:eastAsia="Consolas" w:hAnsi="Consolas"/>
          <w:sz w:val="17"/>
        </w:rPr>
        <w:t>" \</w:t>
      </w:r>
      <w:r>
        <w:rPr>
          <w:rFonts w:ascii="Consolas" w:eastAsia="Consolas" w:hAnsi="Consolas"/>
          <w:sz w:val="17"/>
        </w:rPr>
        <w:br/>
        <w:t xml:space="preserve">  -d @</w:t>
      </w:r>
      <w:proofErr w:type="gramStart"/>
      <w:r>
        <w:rPr>
          <w:rFonts w:ascii="Consolas" w:eastAsia="Consolas" w:hAnsi="Consolas"/>
          <w:sz w:val="17"/>
        </w:rPr>
        <w:t>factura.json</w:t>
      </w:r>
      <w:proofErr w:type="gramEnd"/>
    </w:p>
    <w:p w14:paraId="1D2463C7" w14:textId="77777777" w:rsidR="00DE0BC8" w:rsidRDefault="00000000">
      <w:pPr>
        <w:pStyle w:val="Ttulo1"/>
      </w:pPr>
      <w:r>
        <w:t xml:space="preserve">12.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identidad</w:t>
      </w:r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3500"/>
        <w:gridCol w:w="4660"/>
      </w:tblGrid>
      <w:tr w:rsidR="00DE0BC8" w14:paraId="553B52A3" w14:textId="77777777">
        <w:trPr>
          <w:jc w:val="center"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7C79" w14:textId="77777777" w:rsidR="00DE0BC8" w:rsidRDefault="00000000">
            <w:proofErr w:type="spellStart"/>
            <w:r>
              <w:rPr>
                <w:b/>
                <w:sz w:val="18"/>
              </w:rPr>
              <w:t>Codigo</w:t>
            </w:r>
            <w:proofErr w:type="spellEnd"/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7E3C1" w14:textId="77777777" w:rsidR="00DE0BC8" w:rsidRDefault="00000000">
            <w:proofErr w:type="spellStart"/>
            <w:r>
              <w:rPr>
                <w:b/>
                <w:sz w:val="18"/>
              </w:rPr>
              <w:t>Documento</w:t>
            </w:r>
            <w:proofErr w:type="spellEnd"/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4CFD" w14:textId="77777777" w:rsidR="00DE0BC8" w:rsidRDefault="00000000">
            <w:r>
              <w:rPr>
                <w:b/>
                <w:sz w:val="18"/>
              </w:rPr>
              <w:t xml:space="preserve">Uso </w:t>
            </w:r>
            <w:proofErr w:type="spellStart"/>
            <w:r>
              <w:rPr>
                <w:b/>
                <w:sz w:val="18"/>
              </w:rPr>
              <w:t>recomendado</w:t>
            </w:r>
            <w:proofErr w:type="spellEnd"/>
          </w:p>
        </w:tc>
      </w:tr>
      <w:tr w:rsidR="00DE0BC8" w14:paraId="696080DF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E110D" w14:textId="77777777" w:rsidR="00DE0BC8" w:rsidRDefault="00000000">
            <w:r>
              <w:rPr>
                <w:sz w:val="18"/>
              </w:rPr>
              <w:t>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17C1" w14:textId="77777777" w:rsidR="00DE0BC8" w:rsidRDefault="00000000">
            <w:r>
              <w:rPr>
                <w:sz w:val="18"/>
              </w:rPr>
              <w:t xml:space="preserve">Cedula de </w:t>
            </w:r>
            <w:proofErr w:type="spellStart"/>
            <w:r>
              <w:rPr>
                <w:sz w:val="18"/>
              </w:rPr>
              <w:t>identidad</w:t>
            </w:r>
            <w:proofErr w:type="spellEnd"/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46DF" w14:textId="77777777" w:rsidR="00DE0BC8" w:rsidRDefault="00000000"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 con CI </w:t>
            </w:r>
            <w:proofErr w:type="spellStart"/>
            <w:r>
              <w:rPr>
                <w:sz w:val="18"/>
              </w:rPr>
              <w:t>nacional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0BC8" w:rsidRPr="00292448" w14:paraId="036AE58F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DD21" w14:textId="77777777" w:rsidR="00DE0BC8" w:rsidRDefault="00000000">
            <w:r>
              <w:rPr>
                <w:sz w:val="18"/>
              </w:rPr>
              <w:t>2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06F7" w14:textId="77777777" w:rsidR="00DE0BC8" w:rsidRPr="00292448" w:rsidRDefault="00000000">
            <w:pPr>
              <w:rPr>
                <w:lang w:val="es-MX"/>
              </w:rPr>
            </w:pPr>
            <w:r w:rsidRPr="00292448">
              <w:rPr>
                <w:sz w:val="18"/>
                <w:lang w:val="es-MX"/>
              </w:rPr>
              <w:t>Cedula de identidad de extranjero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129C" w14:textId="77777777" w:rsidR="00DE0BC8" w:rsidRPr="00292448" w:rsidRDefault="00000000">
            <w:pPr>
              <w:rPr>
                <w:lang w:val="es-MX"/>
              </w:rPr>
            </w:pPr>
            <w:r w:rsidRPr="00292448">
              <w:rPr>
                <w:sz w:val="18"/>
                <w:lang w:val="es-MX"/>
              </w:rPr>
              <w:t>Clientes extranjeros con documento emitido en Bolivia.</w:t>
            </w:r>
          </w:p>
        </w:tc>
      </w:tr>
      <w:tr w:rsidR="00DE0BC8" w14:paraId="64827472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4E3B" w14:textId="77777777" w:rsidR="00DE0BC8" w:rsidRDefault="00000000">
            <w:r>
              <w:rPr>
                <w:sz w:val="18"/>
              </w:rPr>
              <w:t>3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F882" w14:textId="77777777" w:rsidR="00DE0BC8" w:rsidRDefault="00000000">
            <w:proofErr w:type="spellStart"/>
            <w:r>
              <w:rPr>
                <w:sz w:val="18"/>
              </w:rPr>
              <w:t>Pasaporte</w:t>
            </w:r>
            <w:proofErr w:type="spellEnd"/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89395" w14:textId="77777777" w:rsidR="00DE0BC8" w:rsidRDefault="00000000">
            <w:proofErr w:type="spellStart"/>
            <w:r>
              <w:rPr>
                <w:sz w:val="18"/>
              </w:rPr>
              <w:t>Clientes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identificados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pasaporte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0BC8" w:rsidRPr="00292448" w14:paraId="573576E4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37E4" w14:textId="77777777" w:rsidR="00DE0BC8" w:rsidRDefault="00000000">
            <w:r>
              <w:rPr>
                <w:sz w:val="18"/>
              </w:rPr>
              <w:t>4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170C" w14:textId="77777777" w:rsidR="00DE0BC8" w:rsidRDefault="00000000">
            <w:proofErr w:type="spellStart"/>
            <w:r>
              <w:rPr>
                <w:sz w:val="18"/>
              </w:rPr>
              <w:t>Otro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identidad</w:t>
            </w:r>
            <w:proofErr w:type="spellEnd"/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EC85" w14:textId="77777777" w:rsidR="00DE0BC8" w:rsidRPr="00292448" w:rsidRDefault="00000000">
            <w:pPr>
              <w:rPr>
                <w:lang w:val="es-MX"/>
              </w:rPr>
            </w:pPr>
            <w:r w:rsidRPr="00292448">
              <w:rPr>
                <w:sz w:val="18"/>
                <w:lang w:val="es-MX"/>
              </w:rPr>
              <w:t>Casos especiales donde no aplique CI, CEX, pasaporte o NIT.</w:t>
            </w:r>
          </w:p>
        </w:tc>
      </w:tr>
      <w:tr w:rsidR="00DE0BC8" w:rsidRPr="00292448" w14:paraId="1EFC631E" w14:textId="7777777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FB18" w14:textId="77777777" w:rsidR="00DE0BC8" w:rsidRDefault="00000000">
            <w:r>
              <w:rPr>
                <w:sz w:val="18"/>
              </w:rPr>
              <w:t>5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A1A1" w14:textId="77777777" w:rsidR="00DE0BC8" w:rsidRDefault="00000000">
            <w:r>
              <w:rPr>
                <w:sz w:val="18"/>
              </w:rPr>
              <w:t>NIT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9C7D" w14:textId="77777777" w:rsidR="00DE0BC8" w:rsidRPr="00292448" w:rsidRDefault="00000000">
            <w:pPr>
              <w:rPr>
                <w:lang w:val="es-MX"/>
              </w:rPr>
            </w:pPr>
            <w:r w:rsidRPr="00292448">
              <w:rPr>
                <w:sz w:val="18"/>
                <w:lang w:val="es-MX"/>
              </w:rPr>
              <w:t xml:space="preserve">Empresas o personas con Numero de </w:t>
            </w:r>
            <w:proofErr w:type="spellStart"/>
            <w:r w:rsidRPr="00292448">
              <w:rPr>
                <w:sz w:val="18"/>
                <w:lang w:val="es-MX"/>
              </w:rPr>
              <w:t>Identificacion</w:t>
            </w:r>
            <w:proofErr w:type="spellEnd"/>
            <w:r w:rsidRPr="00292448">
              <w:rPr>
                <w:sz w:val="18"/>
                <w:lang w:val="es-MX"/>
              </w:rPr>
              <w:t xml:space="preserve"> Tributaria.</w:t>
            </w:r>
          </w:p>
        </w:tc>
      </w:tr>
    </w:tbl>
    <w:p w14:paraId="53734B77" w14:textId="77777777" w:rsidR="00DE0BC8" w:rsidRPr="00292448" w:rsidRDefault="00DE0BC8">
      <w:pPr>
        <w:spacing w:after="40"/>
        <w:rPr>
          <w:lang w:val="es-MX"/>
        </w:rPr>
      </w:pPr>
    </w:p>
    <w:p w14:paraId="0922FEB5" w14:textId="77777777" w:rsidR="00DE0BC8" w:rsidRPr="00292448" w:rsidRDefault="00000000">
      <w:pPr>
        <w:pStyle w:val="Listaconvietas"/>
        <w:spacing w:after="80"/>
        <w:rPr>
          <w:lang w:val="es-MX"/>
        </w:rPr>
      </w:pPr>
      <w:r w:rsidRPr="00292448">
        <w:rPr>
          <w:lang w:val="es-MX"/>
        </w:rPr>
        <w:t xml:space="preserve">El campo </w:t>
      </w:r>
      <w:proofErr w:type="spellStart"/>
      <w:r w:rsidRPr="00292448">
        <w:rPr>
          <w:lang w:val="es-MX"/>
        </w:rPr>
        <w:t>tipo_documento_identidad</w:t>
      </w:r>
      <w:proofErr w:type="spellEnd"/>
      <w:r w:rsidRPr="00292448">
        <w:rPr>
          <w:lang w:val="es-MX"/>
        </w:rPr>
        <w:t xml:space="preserve"> debe enviarse como texto o </w:t>
      </w:r>
      <w:proofErr w:type="spellStart"/>
      <w:r w:rsidRPr="00292448">
        <w:rPr>
          <w:lang w:val="es-MX"/>
        </w:rPr>
        <w:t>numero</w:t>
      </w:r>
      <w:proofErr w:type="spellEnd"/>
      <w:r w:rsidRPr="00292448">
        <w:rPr>
          <w:lang w:val="es-MX"/>
        </w:rPr>
        <w:t xml:space="preserve"> compatible con el </w:t>
      </w:r>
      <w:proofErr w:type="spellStart"/>
      <w:r w:rsidRPr="00292448">
        <w:rPr>
          <w:lang w:val="es-MX"/>
        </w:rPr>
        <w:t>codigo</w:t>
      </w:r>
      <w:proofErr w:type="spellEnd"/>
      <w:r w:rsidRPr="00292448">
        <w:rPr>
          <w:lang w:val="es-MX"/>
        </w:rPr>
        <w:t xml:space="preserve"> SIAT, por ejemplo "1" para CI o "5" para NIT.</w:t>
      </w:r>
    </w:p>
    <w:p w14:paraId="1E921D81" w14:textId="77777777" w:rsidR="00DE0BC8" w:rsidRPr="00292448" w:rsidRDefault="00000000">
      <w:pPr>
        <w:pStyle w:val="Listaconvietas"/>
        <w:spacing w:after="80"/>
        <w:rPr>
          <w:lang w:val="es-MX"/>
        </w:rPr>
      </w:pPr>
      <w:r w:rsidRPr="00292448">
        <w:rPr>
          <w:lang w:val="es-MX"/>
        </w:rPr>
        <w:t xml:space="preserve">Para CI y NIT, el campo </w:t>
      </w:r>
      <w:proofErr w:type="spellStart"/>
      <w:r w:rsidRPr="00292448">
        <w:rPr>
          <w:lang w:val="es-MX"/>
        </w:rPr>
        <w:t>nit_ci</w:t>
      </w:r>
      <w:proofErr w:type="spellEnd"/>
      <w:r w:rsidRPr="00292448">
        <w:rPr>
          <w:lang w:val="es-MX"/>
        </w:rPr>
        <w:t xml:space="preserve"> debe contener solo </w:t>
      </w:r>
      <w:proofErr w:type="spellStart"/>
      <w:r w:rsidRPr="00292448">
        <w:rPr>
          <w:lang w:val="es-MX"/>
        </w:rPr>
        <w:t>numeros</w:t>
      </w:r>
      <w:proofErr w:type="spellEnd"/>
      <w:r w:rsidRPr="00292448">
        <w:rPr>
          <w:lang w:val="es-MX"/>
        </w:rPr>
        <w:t>.</w:t>
      </w:r>
    </w:p>
    <w:p w14:paraId="668296BB" w14:textId="77777777" w:rsidR="00DE0BC8" w:rsidRPr="00292448" w:rsidRDefault="00000000">
      <w:pPr>
        <w:pStyle w:val="Listaconvietas"/>
        <w:spacing w:after="80"/>
        <w:rPr>
          <w:lang w:val="es-MX"/>
        </w:rPr>
      </w:pPr>
      <w:r w:rsidRPr="00292448">
        <w:rPr>
          <w:lang w:val="es-MX"/>
        </w:rPr>
        <w:t>El campo complemento aplica principalmente a CI cuando corresponda.</w:t>
      </w:r>
    </w:p>
    <w:p w14:paraId="3ADD7EF7" w14:textId="77777777" w:rsidR="00DE0BC8" w:rsidRPr="00292448" w:rsidRDefault="00000000">
      <w:pPr>
        <w:spacing w:after="160"/>
        <w:rPr>
          <w:lang w:val="es-MX"/>
        </w:rPr>
      </w:pPr>
      <w:r w:rsidRPr="00292448">
        <w:rPr>
          <w:rFonts w:ascii="Consolas" w:eastAsia="Consolas" w:hAnsi="Consolas"/>
          <w:sz w:val="17"/>
          <w:lang w:val="es-MX"/>
        </w:rPr>
        <w:t>// Ejemplo cliente con pasaporte</w:t>
      </w:r>
      <w:r w:rsidRPr="00292448">
        <w:rPr>
          <w:rFonts w:ascii="Consolas" w:eastAsia="Consolas" w:hAnsi="Consolas"/>
          <w:sz w:val="17"/>
          <w:lang w:val="es-MX"/>
        </w:rPr>
        <w:br/>
        <w:t>{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razon_social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"CLIENTE EXTRANJERO",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nit_ci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"AB123456",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tipo_documento_identidad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"3",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"complemento": 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null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telefono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 xml:space="preserve">": 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null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"correo": 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null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br/>
        <w:t>}</w:t>
      </w:r>
    </w:p>
    <w:p w14:paraId="5E5CAD4F" w14:textId="77777777" w:rsidR="00DE0BC8" w:rsidRPr="00292448" w:rsidRDefault="00000000">
      <w:pPr>
        <w:spacing w:after="160"/>
        <w:rPr>
          <w:lang w:val="es-MX"/>
        </w:rPr>
      </w:pPr>
      <w:r w:rsidRPr="00292448">
        <w:rPr>
          <w:rFonts w:ascii="Consolas" w:eastAsia="Consolas" w:hAnsi="Consolas"/>
          <w:sz w:val="17"/>
          <w:lang w:val="es-MX"/>
        </w:rPr>
        <w:lastRenderedPageBreak/>
        <w:t>// Ejemplo cliente con NIT</w:t>
      </w:r>
      <w:r w:rsidRPr="00292448">
        <w:rPr>
          <w:rFonts w:ascii="Consolas" w:eastAsia="Consolas" w:hAnsi="Consolas"/>
          <w:sz w:val="17"/>
          <w:lang w:val="es-MX"/>
        </w:rPr>
        <w:br/>
        <w:t>{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razon_social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"EMPRESA DE PRUEBA SRL",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nit_ci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"123456789",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tipo_documento_identidad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": "5",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"complemento": 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null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telefono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 xml:space="preserve">": 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null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t>,</w:t>
      </w:r>
      <w:r w:rsidRPr="00292448">
        <w:rPr>
          <w:rFonts w:ascii="Consolas" w:eastAsia="Consolas" w:hAnsi="Consolas"/>
          <w:sz w:val="17"/>
          <w:lang w:val="es-MX"/>
        </w:rPr>
        <w:br/>
        <w:t xml:space="preserve">  "correo": </w:t>
      </w:r>
      <w:proofErr w:type="spellStart"/>
      <w:r w:rsidRPr="00292448">
        <w:rPr>
          <w:rFonts w:ascii="Consolas" w:eastAsia="Consolas" w:hAnsi="Consolas"/>
          <w:sz w:val="17"/>
          <w:lang w:val="es-MX"/>
        </w:rPr>
        <w:t>null</w:t>
      </w:r>
      <w:proofErr w:type="spellEnd"/>
      <w:r w:rsidRPr="00292448">
        <w:rPr>
          <w:rFonts w:ascii="Consolas" w:eastAsia="Consolas" w:hAnsi="Consolas"/>
          <w:sz w:val="17"/>
          <w:lang w:val="es-MX"/>
        </w:rPr>
        <w:br/>
        <w:t>}</w:t>
      </w:r>
    </w:p>
    <w:sectPr w:rsidR="00DE0BC8" w:rsidRPr="0029244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25743">
    <w:abstractNumId w:val="8"/>
  </w:num>
  <w:num w:numId="2" w16cid:durableId="524487314">
    <w:abstractNumId w:val="6"/>
  </w:num>
  <w:num w:numId="3" w16cid:durableId="890385192">
    <w:abstractNumId w:val="5"/>
  </w:num>
  <w:num w:numId="4" w16cid:durableId="1905800591">
    <w:abstractNumId w:val="4"/>
  </w:num>
  <w:num w:numId="5" w16cid:durableId="1657875044">
    <w:abstractNumId w:val="7"/>
  </w:num>
  <w:num w:numId="6" w16cid:durableId="1134710871">
    <w:abstractNumId w:val="3"/>
  </w:num>
  <w:num w:numId="7" w16cid:durableId="750467734">
    <w:abstractNumId w:val="2"/>
  </w:num>
  <w:num w:numId="8" w16cid:durableId="242108543">
    <w:abstractNumId w:val="1"/>
  </w:num>
  <w:num w:numId="9" w16cid:durableId="205241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37E"/>
    <w:rsid w:val="0006063C"/>
    <w:rsid w:val="0015074B"/>
    <w:rsid w:val="00180AFA"/>
    <w:rsid w:val="00292448"/>
    <w:rsid w:val="0029639D"/>
    <w:rsid w:val="002F5229"/>
    <w:rsid w:val="00326F90"/>
    <w:rsid w:val="00595471"/>
    <w:rsid w:val="00AA1D8D"/>
    <w:rsid w:val="00B47730"/>
    <w:rsid w:val="00CB0664"/>
    <w:rsid w:val="00DE0BC8"/>
    <w:rsid w:val="00F75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2F4DD"/>
  <w14:defaultImageDpi w14:val="300"/>
  <w15:docId w15:val="{6FB539E0-B192-4AC7-B1DF-E7F29430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1472</Words>
  <Characters>8393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VICTUS i5</cp:lastModifiedBy>
  <cp:revision>4</cp:revision>
  <cp:lastPrinted>2026-07-08T18:27:00Z</cp:lastPrinted>
  <dcterms:created xsi:type="dcterms:W3CDTF">2013-12-23T23:15:00Z</dcterms:created>
  <dcterms:modified xsi:type="dcterms:W3CDTF">2026-07-09T00:23:00Z</dcterms:modified>
  <cp:category/>
</cp:coreProperties>
</file>