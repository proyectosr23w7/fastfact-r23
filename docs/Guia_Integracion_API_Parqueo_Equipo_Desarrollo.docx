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1D29D" w14:textId="77777777" w:rsidR="00180AFA" w:rsidRPr="00595471" w:rsidRDefault="00000000">
      <w:pPr>
        <w:rPr>
          <w:lang w:val="es-MX"/>
        </w:rPr>
      </w:pPr>
      <w:r w:rsidRPr="00595471">
        <w:rPr>
          <w:b/>
          <w:color w:val="0B2545"/>
          <w:sz w:val="40"/>
          <w:lang w:val="es-MX"/>
        </w:rPr>
        <w:t>Guia de integracion API - Parqueo</w:t>
      </w:r>
    </w:p>
    <w:p w14:paraId="16E9B73D" w14:textId="77777777" w:rsidR="00180AFA" w:rsidRPr="00595471" w:rsidRDefault="00000000">
      <w:pPr>
        <w:rPr>
          <w:lang w:val="es-MX"/>
        </w:rPr>
      </w:pPr>
      <w:r w:rsidRPr="00595471">
        <w:rPr>
          <w:color w:val="555555"/>
          <w:sz w:val="20"/>
          <w:lang w:val="es-MX"/>
        </w:rPr>
        <w:t>Documento para el equipo de desarrollo del cliente. Ambiente piloto de facturacion computarizada en linea.</w:t>
      </w:r>
    </w:p>
    <w:p w14:paraId="1F276FB6" w14:textId="77777777" w:rsidR="00180AFA" w:rsidRDefault="00000000">
      <w:pPr>
        <w:pStyle w:val="Ttulo1"/>
      </w:pPr>
      <w:r>
        <w:t>1. Datos generales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80AFA" w14:paraId="6A83BF74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6B5" w14:textId="77777777" w:rsidR="00180AFA" w:rsidRDefault="00000000">
            <w:r>
              <w:rPr>
                <w:b/>
                <w:sz w:val="18"/>
              </w:rPr>
              <w:t>Dato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436E" w14:textId="77777777" w:rsidR="00180AFA" w:rsidRDefault="00000000">
            <w:r>
              <w:rPr>
                <w:b/>
                <w:sz w:val="18"/>
              </w:rPr>
              <w:t>Valor</w:t>
            </w:r>
          </w:p>
        </w:tc>
      </w:tr>
      <w:tr w:rsidR="00180AFA" w14:paraId="07F0C61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C5F1" w14:textId="77777777" w:rsidR="00180AFA" w:rsidRDefault="00000000">
            <w:r>
              <w:rPr>
                <w:sz w:val="18"/>
              </w:rPr>
              <w:t>URL base API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919B" w14:textId="77777777" w:rsidR="00180AFA" w:rsidRDefault="00000000">
            <w:r>
              <w:rPr>
                <w:sz w:val="18"/>
              </w:rPr>
              <w:t>https://parqueo.proyectosr23w7.com/api/integracion</w:t>
            </w:r>
          </w:p>
        </w:tc>
      </w:tr>
      <w:tr w:rsidR="00180AFA" w14:paraId="68C55EB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57F1" w14:textId="77777777" w:rsidR="00180AFA" w:rsidRDefault="00000000">
            <w:r>
              <w:rPr>
                <w:sz w:val="18"/>
              </w:rPr>
              <w:t>Formato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E7F" w14:textId="77777777" w:rsidR="00180AFA" w:rsidRDefault="00000000">
            <w:r>
              <w:rPr>
                <w:sz w:val="18"/>
              </w:rPr>
              <w:t>JSON</w:t>
            </w:r>
          </w:p>
        </w:tc>
      </w:tr>
      <w:tr w:rsidR="00180AFA" w14:paraId="6B5C4F2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CF12" w14:textId="77777777" w:rsidR="00180AFA" w:rsidRDefault="00000000">
            <w:r>
              <w:rPr>
                <w:sz w:val="18"/>
              </w:rPr>
              <w:t>Autenticacion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ED03" w14:textId="77777777" w:rsidR="00180AFA" w:rsidRDefault="00000000">
            <w:r>
              <w:rPr>
                <w:sz w:val="18"/>
              </w:rPr>
              <w:t>Bearer Token</w:t>
            </w:r>
          </w:p>
        </w:tc>
      </w:tr>
      <w:tr w:rsidR="00180AFA" w14:paraId="5F2DAB59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5472" w14:textId="77777777" w:rsidR="00180AFA" w:rsidRDefault="00000000">
            <w:r>
              <w:rPr>
                <w:sz w:val="18"/>
              </w:rPr>
              <w:t>Header Accept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8C22" w14:textId="77777777" w:rsidR="00180AFA" w:rsidRDefault="00000000">
            <w:r>
              <w:rPr>
                <w:sz w:val="18"/>
              </w:rPr>
              <w:t>application/json</w:t>
            </w:r>
          </w:p>
        </w:tc>
      </w:tr>
      <w:tr w:rsidR="00180AFA" w14:paraId="3BEDDC4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5B9B" w14:textId="77777777" w:rsidR="00180AFA" w:rsidRDefault="00000000">
            <w:r>
              <w:rPr>
                <w:sz w:val="18"/>
              </w:rPr>
              <w:t>Header Content-Type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4730" w14:textId="77777777" w:rsidR="00180AFA" w:rsidRDefault="00000000">
            <w:r>
              <w:rPr>
                <w:sz w:val="18"/>
              </w:rPr>
              <w:t>application/json para POST, PUT y PATCH</w:t>
            </w:r>
          </w:p>
        </w:tc>
      </w:tr>
      <w:tr w:rsidR="00180AFA" w14:paraId="4997F335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291F" w14:textId="77777777" w:rsidR="00180AFA" w:rsidRDefault="00000000">
            <w:r>
              <w:rPr>
                <w:sz w:val="18"/>
              </w:rPr>
              <w:t>Moneda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E4CE0" w14:textId="77777777" w:rsidR="00180AFA" w:rsidRDefault="00000000">
            <w:r>
              <w:rPr>
                <w:sz w:val="18"/>
              </w:rPr>
              <w:t>Bolivianos</w:t>
            </w:r>
          </w:p>
        </w:tc>
      </w:tr>
      <w:tr w:rsidR="00180AFA" w14:paraId="2185B18A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1D2E" w14:textId="77777777" w:rsidR="00180AFA" w:rsidRDefault="00000000">
            <w:r>
              <w:rPr>
                <w:sz w:val="18"/>
              </w:rPr>
              <w:t>Ambiente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6140" w14:textId="77777777" w:rsidR="00180AFA" w:rsidRDefault="00000000">
            <w:r>
              <w:rPr>
                <w:sz w:val="18"/>
              </w:rPr>
              <w:t>Piloto</w:t>
            </w:r>
          </w:p>
        </w:tc>
      </w:tr>
    </w:tbl>
    <w:p w14:paraId="20F8B415" w14:textId="77777777" w:rsidR="00180AFA" w:rsidRDefault="00180AFA">
      <w:pPr>
        <w:spacing w:after="40"/>
      </w:pPr>
    </w:p>
    <w:p w14:paraId="00213EE8" w14:textId="77777777" w:rsidR="00180AFA" w:rsidRDefault="00000000">
      <w:pPr>
        <w:pStyle w:val="Ttulo1"/>
      </w:pPr>
      <w:r>
        <w:t>2. Autenticacion</w:t>
      </w:r>
    </w:p>
    <w:p w14:paraId="16770361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Enviar el token asignado en el header Authorization.</w:t>
      </w:r>
    </w:p>
    <w:p w14:paraId="6EC96373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No enviar sucursal_id ni punto_venta_id en el flujo normal. El sistema resuelve esos datos desde el usuario asociado al token.</w:t>
      </w:r>
    </w:p>
    <w:p w14:paraId="3EF9185D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Cada token opera con el punto de venta asignado al usuario correspondiente.</w:t>
      </w:r>
    </w:p>
    <w:p w14:paraId="75286EE4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Authorization: Bearer &lt;TOKEN_ASIGNADO&gt;</w:t>
      </w:r>
      <w:r>
        <w:rPr>
          <w:rFonts w:ascii="Consolas" w:eastAsia="Consolas" w:hAnsi="Consolas"/>
          <w:sz w:val="17"/>
        </w:rPr>
        <w:br/>
        <w:t>Accept: application/json</w:t>
      </w:r>
      <w:r>
        <w:rPr>
          <w:rFonts w:ascii="Consolas" w:eastAsia="Consolas" w:hAnsi="Consolas"/>
          <w:sz w:val="17"/>
        </w:rPr>
        <w:br/>
        <w:t>Content-Type: application/json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1600"/>
        <w:gridCol w:w="3260"/>
      </w:tblGrid>
      <w:tr w:rsidR="00180AFA" w14:paraId="19F01F86" w14:textId="77777777">
        <w:trPr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0921" w14:textId="77777777" w:rsidR="00180AFA" w:rsidRDefault="00000000">
            <w:r>
              <w:rPr>
                <w:b/>
                <w:sz w:val="18"/>
              </w:rPr>
              <w:t>Nombre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0AD5" w14:textId="77777777" w:rsidR="00180AFA" w:rsidRDefault="00000000">
            <w:r>
              <w:rPr>
                <w:b/>
                <w:sz w:val="18"/>
              </w:rPr>
              <w:t>Usuario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7108" w14:textId="77777777" w:rsidR="00180AFA" w:rsidRDefault="00000000">
            <w:r>
              <w:rPr>
                <w:b/>
                <w:sz w:val="18"/>
              </w:rPr>
              <w:t>Contexto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3014" w14:textId="77777777" w:rsidR="00180AFA" w:rsidRDefault="00000000">
            <w:r>
              <w:rPr>
                <w:b/>
                <w:sz w:val="18"/>
              </w:rPr>
              <w:t>Token de prueba</w:t>
            </w:r>
          </w:p>
        </w:tc>
      </w:tr>
      <w:tr w:rsidR="00180AFA" w14:paraId="6C2669EC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0A42" w14:textId="77777777" w:rsidR="00180AFA" w:rsidRDefault="00000000">
            <w:r>
              <w:rPr>
                <w:sz w:val="18"/>
              </w:rPr>
              <w:t>Administrador Mall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50C2" w14:textId="77777777" w:rsidR="00180AFA" w:rsidRDefault="00000000">
            <w:r>
              <w:rPr>
                <w:sz w:val="18"/>
              </w:rPr>
              <w:t>admin.mall@parqueo.local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E097" w14:textId="77777777" w:rsidR="00180AFA" w:rsidRDefault="00000000">
            <w:r>
              <w:rPr>
                <w:sz w:val="18"/>
              </w:rPr>
              <w:t>Punto de venta 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F0F2" w14:textId="77777777" w:rsidR="00180AFA" w:rsidRDefault="00000000">
            <w:r>
              <w:rPr>
                <w:sz w:val="18"/>
              </w:rPr>
              <w:t>ffr23_7mnY1kMKpw3AqhS4FzDJoLO5tPlUWaRCdXexjG8c29BgN0ybufHvrTEZQV6sIi</w:t>
            </w:r>
          </w:p>
        </w:tc>
      </w:tr>
      <w:tr w:rsidR="00180AFA" w14:paraId="54E491E8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A8629" w14:textId="77777777" w:rsidR="00180AFA" w:rsidRDefault="00000000">
            <w:r>
              <w:rPr>
                <w:sz w:val="18"/>
              </w:rPr>
              <w:t>Administrador Disdema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9D73" w14:textId="77777777" w:rsidR="00180AFA" w:rsidRDefault="00000000">
            <w:r>
              <w:rPr>
                <w:sz w:val="18"/>
              </w:rPr>
              <w:t>admin.disdema@parqueo.local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145A" w14:textId="77777777" w:rsidR="00180AFA" w:rsidRDefault="00000000">
            <w:r>
              <w:rPr>
                <w:sz w:val="18"/>
              </w:rPr>
              <w:t>Punto de venta 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96CA" w14:textId="77777777" w:rsidR="00180AFA" w:rsidRDefault="00000000">
            <w:r>
              <w:rPr>
                <w:sz w:val="18"/>
              </w:rPr>
              <w:t>ffr23_ZkAvTYgCF0q2GBtMHQDXedz7cEL6woS1lfRO9KiuyaWxNbrPU58mjhnpJVs4</w:t>
            </w:r>
            <w:r>
              <w:rPr>
                <w:sz w:val="18"/>
              </w:rPr>
              <w:lastRenderedPageBreak/>
              <w:t>3I</w:t>
            </w:r>
          </w:p>
        </w:tc>
      </w:tr>
      <w:tr w:rsidR="00180AFA" w14:paraId="79E3E7E6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58E8" w14:textId="77777777" w:rsidR="00180AFA" w:rsidRDefault="00000000">
            <w:r>
              <w:rPr>
                <w:sz w:val="18"/>
              </w:rPr>
              <w:lastRenderedPageBreak/>
              <w:t>Cajero Parqueo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9E24" w14:textId="77777777" w:rsidR="00180AFA" w:rsidRDefault="00000000">
            <w:r>
              <w:rPr>
                <w:sz w:val="18"/>
              </w:rPr>
              <w:t>parqueo@parqueo.local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8718" w14:textId="77777777" w:rsidR="00180AFA" w:rsidRDefault="00000000">
            <w:r>
              <w:rPr>
                <w:sz w:val="18"/>
              </w:rPr>
              <w:t>Punto de venta 0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9084" w14:textId="77777777" w:rsidR="00180AFA" w:rsidRDefault="00000000">
            <w:r>
              <w:rPr>
                <w:sz w:val="18"/>
              </w:rPr>
              <w:t>ffr23_t7EMRSDby6rFAi9qvlfV2IusZxaOH5pUw1TenoNYkQXP0Bjd4mLcgG3hK8WCJz</w:t>
            </w:r>
          </w:p>
        </w:tc>
      </w:tr>
      <w:tr w:rsidR="00180AFA" w14:paraId="2FCC02B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5B7D" w14:textId="77777777" w:rsidR="00180AFA" w:rsidRDefault="00000000">
            <w:r>
              <w:rPr>
                <w:sz w:val="18"/>
              </w:rPr>
              <w:t>Cajero Play Up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AAD8" w14:textId="77777777" w:rsidR="00180AFA" w:rsidRDefault="00000000">
            <w:r>
              <w:rPr>
                <w:sz w:val="18"/>
              </w:rPr>
              <w:t>play.up@parqueo.local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F18A" w14:textId="77777777" w:rsidR="00180AFA" w:rsidRDefault="00000000">
            <w:r>
              <w:rPr>
                <w:sz w:val="18"/>
              </w:rPr>
              <w:t>Punto de venta 1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2980" w14:textId="77777777" w:rsidR="00180AFA" w:rsidRDefault="00000000">
            <w:r>
              <w:rPr>
                <w:sz w:val="18"/>
              </w:rPr>
              <w:t>ffr23_yGLikv21uf40Inp6eqZszlVaYKSUQJM7cHjOWbTXB8go3rFENDdRxtwChAP59m</w:t>
            </w:r>
          </w:p>
        </w:tc>
      </w:tr>
    </w:tbl>
    <w:p w14:paraId="40902F6B" w14:textId="77777777" w:rsidR="00180AFA" w:rsidRDefault="00180AFA">
      <w:pPr>
        <w:spacing w:after="40"/>
      </w:pPr>
    </w:p>
    <w:p w14:paraId="76780405" w14:textId="77777777" w:rsidR="00180AFA" w:rsidRDefault="00000000">
      <w:pPr>
        <w:pStyle w:val="Ttulo1"/>
      </w:pPr>
      <w:r>
        <w:t>3. Endpoints disponibles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180AFA" w14:paraId="1E2A1B87" w14:textId="77777777">
        <w:trPr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2016" w14:textId="77777777" w:rsidR="00180AFA" w:rsidRDefault="00000000">
            <w:r>
              <w:rPr>
                <w:b/>
                <w:sz w:val="18"/>
              </w:rPr>
              <w:t>Metodo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D7F8" w14:textId="77777777" w:rsidR="00180AFA" w:rsidRDefault="00000000">
            <w:r>
              <w:rPr>
                <w:b/>
                <w:sz w:val="18"/>
              </w:rPr>
              <w:t>Endpoint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EED4" w14:textId="77777777" w:rsidR="00180AFA" w:rsidRDefault="00000000">
            <w:r>
              <w:rPr>
                <w:b/>
                <w:sz w:val="18"/>
              </w:rPr>
              <w:t>Descripcion</w:t>
            </w:r>
          </w:p>
        </w:tc>
      </w:tr>
      <w:tr w:rsidR="00180AFA" w:rsidRPr="00595471" w14:paraId="0DDE5256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BBB8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46C18" w14:textId="77777777" w:rsidR="00180AFA" w:rsidRDefault="00000000">
            <w:r>
              <w:rPr>
                <w:sz w:val="18"/>
              </w:rPr>
              <w:t>/productos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9DEC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Lista productos disponibles. Puede usarse search.</w:t>
            </w:r>
          </w:p>
        </w:tc>
      </w:tr>
      <w:tr w:rsidR="00180AFA" w14:paraId="25898E3D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5A6D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CF60" w14:textId="77777777" w:rsidR="00180AFA" w:rsidRDefault="00000000">
            <w:r>
              <w:rPr>
                <w:sz w:val="18"/>
              </w:rPr>
              <w:t>/productos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9686" w14:textId="77777777" w:rsidR="00180AFA" w:rsidRDefault="00000000">
            <w:r>
              <w:rPr>
                <w:sz w:val="18"/>
              </w:rPr>
              <w:t>Registra un producto.</w:t>
            </w:r>
          </w:p>
        </w:tc>
      </w:tr>
      <w:tr w:rsidR="00180AFA" w14:paraId="0209FE55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81CB" w14:textId="77777777" w:rsidR="00180AFA" w:rsidRDefault="00000000">
            <w:r>
              <w:rPr>
                <w:sz w:val="18"/>
              </w:rPr>
              <w:t>PUT/PATCH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1519" w14:textId="77777777" w:rsidR="00180AFA" w:rsidRDefault="00000000">
            <w:r>
              <w:rPr>
                <w:sz w:val="18"/>
              </w:rPr>
              <w:t>/productos/{id}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3D71" w14:textId="77777777" w:rsidR="00180AFA" w:rsidRDefault="00000000">
            <w:r>
              <w:rPr>
                <w:sz w:val="18"/>
              </w:rPr>
              <w:t>Actualiza un producto.</w:t>
            </w:r>
          </w:p>
        </w:tc>
      </w:tr>
      <w:tr w:rsidR="00180AFA" w:rsidRPr="00595471" w14:paraId="2903A564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B408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76BE" w14:textId="77777777" w:rsidR="00180AFA" w:rsidRDefault="00000000">
            <w:r>
              <w:rPr>
                <w:sz w:val="18"/>
              </w:rPr>
              <w:t>/clientes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2DB7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Lista clientes. Puede usarse search.</w:t>
            </w:r>
          </w:p>
        </w:tc>
      </w:tr>
      <w:tr w:rsidR="00180AFA" w14:paraId="6D878388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B3FD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AF67" w14:textId="77777777" w:rsidR="00180AFA" w:rsidRDefault="00000000">
            <w:r>
              <w:rPr>
                <w:sz w:val="18"/>
              </w:rPr>
              <w:t>/clientes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C8A1" w14:textId="77777777" w:rsidR="00180AFA" w:rsidRDefault="00000000">
            <w:r>
              <w:rPr>
                <w:sz w:val="18"/>
              </w:rPr>
              <w:t>Registra un cliente.</w:t>
            </w:r>
          </w:p>
        </w:tc>
      </w:tr>
      <w:tr w:rsidR="00180AFA" w14:paraId="3CEC5D83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DD758" w14:textId="77777777" w:rsidR="00180AFA" w:rsidRDefault="00000000">
            <w:r>
              <w:rPr>
                <w:sz w:val="18"/>
              </w:rPr>
              <w:t>PUT/PATCH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B03D7" w14:textId="77777777" w:rsidR="00180AFA" w:rsidRDefault="00000000">
            <w:r>
              <w:rPr>
                <w:sz w:val="18"/>
              </w:rPr>
              <w:t>/clientes/{id}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F23C6" w14:textId="77777777" w:rsidR="00180AFA" w:rsidRDefault="00000000">
            <w:r>
              <w:rPr>
                <w:sz w:val="18"/>
              </w:rPr>
              <w:t>Actualiza un cliente.</w:t>
            </w:r>
          </w:p>
        </w:tc>
      </w:tr>
      <w:tr w:rsidR="00180AFA" w:rsidRPr="00595471" w14:paraId="588C19D0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29F2" w14:textId="77777777" w:rsidR="00180AFA" w:rsidRDefault="00000000"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011B" w14:textId="77777777" w:rsidR="00180AFA" w:rsidRDefault="00000000">
            <w:r>
              <w:rPr>
                <w:sz w:val="18"/>
              </w:rPr>
              <w:t>/cufd/actual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3AA2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Consulta el CUFD vigente del token.</w:t>
            </w:r>
          </w:p>
        </w:tc>
      </w:tr>
      <w:tr w:rsidR="00180AFA" w:rsidRPr="00595471" w14:paraId="013799B3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2CE9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B326" w14:textId="77777777" w:rsidR="00180AFA" w:rsidRDefault="00000000">
            <w:r>
              <w:rPr>
                <w:sz w:val="18"/>
              </w:rPr>
              <w:t>/cufd/asegurar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7DBD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Asegura/genera CUFD vigente para el token.</w:t>
            </w:r>
          </w:p>
        </w:tc>
      </w:tr>
      <w:tr w:rsidR="00180AFA" w14:paraId="60C2C526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19EE" w14:textId="77777777" w:rsidR="00180AFA" w:rsidRDefault="00000000"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F9840" w14:textId="77777777" w:rsidR="00180AFA" w:rsidRDefault="00000000">
            <w:r>
              <w:rPr>
                <w:sz w:val="18"/>
              </w:rPr>
              <w:t>/facturas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BDEB" w14:textId="77777777" w:rsidR="00180AFA" w:rsidRDefault="00000000">
            <w:r>
              <w:rPr>
                <w:sz w:val="18"/>
              </w:rPr>
              <w:t>Emite una factura.</w:t>
            </w:r>
          </w:p>
        </w:tc>
      </w:tr>
      <w:tr w:rsidR="00180AFA" w14:paraId="31B4E2CF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2869" w14:textId="77777777" w:rsidR="00180AFA" w:rsidRDefault="00000000">
            <w:r>
              <w:rPr>
                <w:sz w:val="18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034E" w14:textId="77777777" w:rsidR="00180AFA" w:rsidRDefault="00000000">
            <w:r>
              <w:rPr>
                <w:sz w:val="18"/>
              </w:rPr>
              <w:t>/facturas/{id}/anular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CC42" w14:textId="77777777" w:rsidR="00180AFA" w:rsidRDefault="00000000">
            <w:r>
              <w:rPr>
                <w:sz w:val="18"/>
              </w:rPr>
              <w:t>Anula una factura emitida.</w:t>
            </w:r>
          </w:p>
        </w:tc>
      </w:tr>
      <w:tr w:rsidR="00180AFA" w:rsidRPr="00595471" w14:paraId="4EA22D9B" w14:textId="7777777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E915" w14:textId="77777777" w:rsidR="00180AFA" w:rsidRDefault="00000000">
            <w:r>
              <w:rPr>
                <w:sz w:val="18"/>
              </w:rPr>
              <w:t>PATCH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81DA" w14:textId="77777777" w:rsidR="00180AFA" w:rsidRDefault="00000000">
            <w:r>
              <w:rPr>
                <w:sz w:val="18"/>
              </w:rPr>
              <w:t>/facturas/{id}/revertir-anulacion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5D03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Revierte la anulacion de una factura.</w:t>
            </w:r>
          </w:p>
        </w:tc>
      </w:tr>
    </w:tbl>
    <w:p w14:paraId="3EBC7457" w14:textId="77777777" w:rsidR="00180AFA" w:rsidRPr="00595471" w:rsidRDefault="00180AFA">
      <w:pPr>
        <w:spacing w:after="40"/>
        <w:rPr>
          <w:lang w:val="es-MX"/>
        </w:rPr>
      </w:pPr>
    </w:p>
    <w:p w14:paraId="5EC8100F" w14:textId="77777777" w:rsidR="00180AFA" w:rsidRDefault="00000000">
      <w:pPr>
        <w:pStyle w:val="Ttulo1"/>
      </w:pPr>
      <w:r>
        <w:lastRenderedPageBreak/>
        <w:t>4. Clientes</w:t>
      </w:r>
    </w:p>
    <w:p w14:paraId="3C1D0337" w14:textId="77777777" w:rsidR="00180AFA" w:rsidRDefault="00000000">
      <w:pPr>
        <w:pStyle w:val="Ttulo2"/>
      </w:pPr>
      <w:r>
        <w:t>Buscar cliente</w:t>
      </w:r>
    </w:p>
    <w:p w14:paraId="401120CF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"https://parqueo.proyectosr23w7.com/api/integracion/clientes?search=8449437"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6C247824" w14:textId="77777777" w:rsidR="00180AFA" w:rsidRDefault="00000000">
      <w:pPr>
        <w:pStyle w:val="Ttulo2"/>
      </w:pPr>
      <w:r>
        <w:t>Crear cliente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1200"/>
        <w:gridCol w:w="4760"/>
      </w:tblGrid>
      <w:tr w:rsidR="00180AFA" w14:paraId="2D157E5A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0034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9FF0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73E1" w14:textId="77777777" w:rsidR="00180AFA" w:rsidRDefault="00000000">
            <w:r>
              <w:rPr>
                <w:b/>
                <w:sz w:val="18"/>
              </w:rPr>
              <w:t>Requerido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79B2" w14:textId="77777777" w:rsidR="00180AFA" w:rsidRDefault="00000000">
            <w:r>
              <w:rPr>
                <w:b/>
                <w:sz w:val="18"/>
              </w:rPr>
              <w:t>Detalle</w:t>
            </w:r>
          </w:p>
        </w:tc>
      </w:tr>
      <w:tr w:rsidR="00180AFA" w:rsidRPr="00595471" w14:paraId="52CDF5E0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109F" w14:textId="77777777" w:rsidR="00180AFA" w:rsidRDefault="00000000">
            <w:r>
              <w:rPr>
                <w:sz w:val="18"/>
              </w:rPr>
              <w:t>razon_social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7A02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54D3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0209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Nombre o razon social para la factura.</w:t>
            </w:r>
          </w:p>
        </w:tc>
      </w:tr>
      <w:tr w:rsidR="00180AFA" w14:paraId="1BE59BFC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E6DB6" w14:textId="77777777" w:rsidR="00180AFA" w:rsidRDefault="00000000">
            <w:r>
              <w:rPr>
                <w:sz w:val="18"/>
              </w:rPr>
              <w:t>nit_ci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C911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64E0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94BA" w14:textId="77777777" w:rsidR="00180AFA" w:rsidRDefault="00000000">
            <w:r>
              <w:rPr>
                <w:sz w:val="18"/>
              </w:rPr>
              <w:t>Numero de documento.</w:t>
            </w:r>
          </w:p>
        </w:tc>
      </w:tr>
      <w:tr w:rsidR="00180AFA" w14:paraId="08E3A46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C220" w14:textId="77777777" w:rsidR="00180AFA" w:rsidRDefault="00000000">
            <w:r>
              <w:rPr>
                <w:sz w:val="18"/>
              </w:rPr>
              <w:t>tipo_documento_identidad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D2C95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F346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87F2D" w14:textId="77777777" w:rsidR="00180AFA" w:rsidRDefault="00000000">
            <w:r>
              <w:rPr>
                <w:sz w:val="18"/>
              </w:rPr>
              <w:t>1 = CI, 5 = NIT.</w:t>
            </w:r>
          </w:p>
        </w:tc>
      </w:tr>
      <w:tr w:rsidR="00180AFA" w:rsidRPr="00595471" w14:paraId="46D80CE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7196D" w14:textId="77777777" w:rsidR="00180AFA" w:rsidRDefault="00000000">
            <w:r>
              <w:rPr>
                <w:sz w:val="18"/>
              </w:rPr>
              <w:t>complemento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36CD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25E6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B0B6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Complemento de CI si corresponde.</w:t>
            </w:r>
          </w:p>
        </w:tc>
      </w:tr>
      <w:tr w:rsidR="00180AFA" w14:paraId="143FFB2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20FA" w14:textId="77777777" w:rsidR="00180AFA" w:rsidRDefault="00000000">
            <w:r>
              <w:rPr>
                <w:sz w:val="18"/>
              </w:rPr>
              <w:t>telefono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FFB9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1B1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6A97" w14:textId="77777777" w:rsidR="00180AFA" w:rsidRDefault="00000000">
            <w:r>
              <w:rPr>
                <w:sz w:val="18"/>
              </w:rPr>
              <w:t>Telefono del cliente.</w:t>
            </w:r>
          </w:p>
        </w:tc>
      </w:tr>
      <w:tr w:rsidR="00180AFA" w14:paraId="328E17CA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1D06" w14:textId="77777777" w:rsidR="00180AFA" w:rsidRDefault="00000000">
            <w:r>
              <w:rPr>
                <w:sz w:val="18"/>
              </w:rPr>
              <w:t>correo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53CF" w14:textId="77777777" w:rsidR="00180AFA" w:rsidRDefault="00000000">
            <w:r>
              <w:rPr>
                <w:sz w:val="18"/>
              </w:rPr>
              <w:t>email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03F2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02ED" w14:textId="77777777" w:rsidR="00180AFA" w:rsidRDefault="00000000">
            <w:r>
              <w:rPr>
                <w:sz w:val="18"/>
              </w:rPr>
              <w:t>Correo del cliente.</w:t>
            </w:r>
          </w:p>
        </w:tc>
      </w:tr>
    </w:tbl>
    <w:p w14:paraId="1033641F" w14:textId="77777777" w:rsidR="00180AFA" w:rsidRDefault="00180AFA">
      <w:pPr>
        <w:spacing w:after="40"/>
      </w:pPr>
    </w:p>
    <w:p w14:paraId="1E94B488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"razon_social": "ALANIS",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"nit_ci": "8449437",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"tipo_documento_identidad":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"complemento": null,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"telefono": null,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"correo": null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49DE92E2" w14:textId="77777777" w:rsidR="00180AFA" w:rsidRDefault="00000000">
      <w:pPr>
        <w:pStyle w:val="Ttulo1"/>
      </w:pPr>
      <w:r>
        <w:t>5. Productos</w:t>
      </w:r>
    </w:p>
    <w:p w14:paraId="7AB5BAE5" w14:textId="77777777" w:rsidR="00180AFA" w:rsidRDefault="00000000">
      <w:pPr>
        <w:pStyle w:val="Ttulo2"/>
      </w:pPr>
      <w:r>
        <w:t>Buscar producto</w:t>
      </w:r>
    </w:p>
    <w:p w14:paraId="28CFD862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"https://parqueo.proyectosr23w7.com/api/integracion/productos?search=P3"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48ACDE60" w14:textId="77777777" w:rsidR="00180AFA" w:rsidRDefault="00000000">
      <w:pPr>
        <w:pStyle w:val="Ttulo2"/>
      </w:pPr>
      <w:r>
        <w:lastRenderedPageBreak/>
        <w:t>Crear producto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1300"/>
        <w:gridCol w:w="1200"/>
        <w:gridCol w:w="4560"/>
      </w:tblGrid>
      <w:tr w:rsidR="00180AFA" w14:paraId="0370F668" w14:textId="77777777">
        <w:trPr>
          <w:jc w:val="center"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DA40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86C4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EBE9" w14:textId="77777777" w:rsidR="00180AFA" w:rsidRDefault="00000000">
            <w:r>
              <w:rPr>
                <w:b/>
                <w:sz w:val="18"/>
              </w:rPr>
              <w:t>Requerido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3A42" w14:textId="77777777" w:rsidR="00180AFA" w:rsidRDefault="00000000">
            <w:r>
              <w:rPr>
                <w:b/>
                <w:sz w:val="18"/>
              </w:rPr>
              <w:t>Detalle</w:t>
            </w:r>
          </w:p>
        </w:tc>
      </w:tr>
      <w:tr w:rsidR="00180AFA" w14:paraId="69721D0C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B426" w14:textId="77777777" w:rsidR="00180AFA" w:rsidRDefault="00000000">
            <w:r>
              <w:rPr>
                <w:sz w:val="18"/>
              </w:rPr>
              <w:t>codigo_generico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CA67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BEE4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2C4" w14:textId="77777777" w:rsidR="00180AFA" w:rsidRDefault="00000000">
            <w:r>
              <w:rPr>
                <w:sz w:val="18"/>
              </w:rPr>
              <w:t>Codigo interno del producto.</w:t>
            </w:r>
          </w:p>
        </w:tc>
      </w:tr>
      <w:tr w:rsidR="00180AFA" w14:paraId="4A4791BF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3903" w14:textId="77777777" w:rsidR="00180AFA" w:rsidRDefault="00000000">
            <w:r>
              <w:rPr>
                <w:sz w:val="18"/>
              </w:rPr>
              <w:t>nombre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1842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7297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0A28" w14:textId="77777777" w:rsidR="00180AFA" w:rsidRDefault="00000000">
            <w:r>
              <w:rPr>
                <w:sz w:val="18"/>
              </w:rPr>
              <w:t>Nombre comercial.</w:t>
            </w:r>
          </w:p>
        </w:tc>
      </w:tr>
      <w:tr w:rsidR="00180AFA" w14:paraId="2E3D4501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37E9" w14:textId="77777777" w:rsidR="00180AFA" w:rsidRDefault="00000000">
            <w:r>
              <w:rPr>
                <w:sz w:val="18"/>
              </w:rPr>
              <w:t>descripcion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B238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009C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3AAA" w14:textId="77777777" w:rsidR="00180AFA" w:rsidRDefault="00000000">
            <w:r>
              <w:rPr>
                <w:sz w:val="18"/>
              </w:rPr>
              <w:t>Descripcion a mostrar.</w:t>
            </w:r>
          </w:p>
        </w:tc>
      </w:tr>
      <w:tr w:rsidR="00180AFA" w14:paraId="156EFB6C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0882" w14:textId="77777777" w:rsidR="00180AFA" w:rsidRDefault="00000000">
            <w:r>
              <w:rPr>
                <w:sz w:val="18"/>
              </w:rPr>
              <w:t>codigo_actividad_economica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C6410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B393" w14:textId="77777777" w:rsidR="00180AFA" w:rsidRDefault="00000000">
            <w:r>
              <w:rPr>
                <w:sz w:val="18"/>
              </w:rPr>
              <w:t>Condicional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0C83F" w14:textId="77777777" w:rsidR="00180AFA" w:rsidRDefault="00000000">
            <w:r>
              <w:rPr>
                <w:sz w:val="18"/>
              </w:rPr>
              <w:t>Actividad economica SIAT.</w:t>
            </w:r>
          </w:p>
        </w:tc>
      </w:tr>
      <w:tr w:rsidR="00180AFA" w:rsidRPr="00595471" w14:paraId="32159459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0C3D" w14:textId="77777777" w:rsidR="00180AFA" w:rsidRDefault="00000000">
            <w:r>
              <w:rPr>
                <w:sz w:val="18"/>
              </w:rPr>
              <w:t>codigo_producto_sin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6E3B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A0C1" w14:textId="77777777" w:rsidR="00180AFA" w:rsidRDefault="00000000">
            <w:r>
              <w:rPr>
                <w:sz w:val="18"/>
              </w:rPr>
              <w:t>Condicional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E55A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Producto/servicio SIN. Enviar junto a la actividad.</w:t>
            </w:r>
          </w:p>
        </w:tc>
      </w:tr>
      <w:tr w:rsidR="00180AFA" w:rsidRPr="00595471" w14:paraId="50F8E118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EE55" w14:textId="77777777" w:rsidR="00180AFA" w:rsidRDefault="00000000">
            <w:r>
              <w:rPr>
                <w:sz w:val="18"/>
              </w:rPr>
              <w:t>codigo_unidad_medida_siat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D7BF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7BF2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FC25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Unidad SIAT habilitada; para servicios de parqueo se usa 58.</w:t>
            </w:r>
          </w:p>
        </w:tc>
      </w:tr>
      <w:tr w:rsidR="00180AFA" w14:paraId="43F22AC3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44C2" w14:textId="77777777" w:rsidR="00180AFA" w:rsidRDefault="00000000">
            <w:r>
              <w:rPr>
                <w:sz w:val="18"/>
              </w:rPr>
              <w:t>precio_base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CE06" w14:textId="77777777" w:rsidR="00180AFA" w:rsidRDefault="00000000">
            <w:r>
              <w:rPr>
                <w:sz w:val="18"/>
              </w:rPr>
              <w:t>number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E8648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6AA5" w14:textId="77777777" w:rsidR="00180AFA" w:rsidRDefault="00000000">
            <w:r>
              <w:rPr>
                <w:sz w:val="18"/>
              </w:rPr>
              <w:t>Precio base del producto.</w:t>
            </w:r>
          </w:p>
        </w:tc>
      </w:tr>
      <w:tr w:rsidR="00180AFA" w14:paraId="52422CF7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471E" w14:textId="77777777" w:rsidR="00180AFA" w:rsidRDefault="00000000">
            <w:r>
              <w:rPr>
                <w:sz w:val="18"/>
              </w:rPr>
              <w:t>estado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204B" w14:textId="77777777" w:rsidR="00180AFA" w:rsidRDefault="00000000">
            <w:r>
              <w:rPr>
                <w:sz w:val="18"/>
              </w:rPr>
              <w:t>boolean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A148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1E4D" w14:textId="77777777" w:rsidR="00180AFA" w:rsidRDefault="00000000">
            <w:r>
              <w:rPr>
                <w:sz w:val="18"/>
              </w:rPr>
              <w:t>true para activo.</w:t>
            </w:r>
          </w:p>
        </w:tc>
      </w:tr>
    </w:tbl>
    <w:p w14:paraId="4FC3D406" w14:textId="77777777" w:rsidR="00180AFA" w:rsidRDefault="00180AFA">
      <w:pPr>
        <w:spacing w:after="40"/>
      </w:pPr>
    </w:p>
    <w:p w14:paraId="26A9D148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"codigo_generico": "P3",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"nombre":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"descripcion":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"codigo_actividad_economica": "5221400",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"codigo_producto_sin": "1003755",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"codigo_unidad_medida_siat": "58",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"precio_base": 15,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"estado": true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5BCE8E99" w14:textId="77777777" w:rsidR="00180AFA" w:rsidRDefault="00000000">
      <w:pPr>
        <w:pStyle w:val="Ttulo1"/>
      </w:pPr>
      <w:r>
        <w:t>6. CUIS y CUFD</w:t>
      </w:r>
    </w:p>
    <w:p w14:paraId="1E415C73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Antes de emitir, el sistema necesita CUIS y CUFD vigentes para el punto de venta del token.</w:t>
      </w:r>
    </w:p>
    <w:p w14:paraId="4C846B96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Si no existe CUFD vigente, se puede llamar a /cufd/asegurar antes de emitir.</w:t>
      </w:r>
    </w:p>
    <w:p w14:paraId="0F204218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La emision de factura tambien intenta asegurar CUIS/CUFD cuando corresponde.</w:t>
      </w:r>
    </w:p>
    <w:p w14:paraId="63945C12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GET "https://parqueo.proyectosr23w7.com/api/integracion/cufd/actual"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4D9D1812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"https://parqueo.proyectosr23w7.com/api/integracion/cufd/asegurar"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1EB15C35" w14:textId="77777777" w:rsidR="00180AFA" w:rsidRDefault="00000000">
      <w:pPr>
        <w:pStyle w:val="Ttulo1"/>
      </w:pPr>
      <w:r>
        <w:lastRenderedPageBreak/>
        <w:t>7. Emision de factura</w:t>
      </w:r>
    </w:p>
    <w:p w14:paraId="152B25CA" w14:textId="77777777" w:rsidR="00180AFA" w:rsidRDefault="00000000">
      <w:pPr>
        <w:pStyle w:val="Listaconvietas"/>
        <w:spacing w:after="80"/>
      </w:pPr>
      <w:r>
        <w:t>Endpoint: POST /facturas.</w:t>
      </w:r>
    </w:p>
    <w:p w14:paraId="33556344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No enviar sucursal_id ni punto_venta_id.</w:t>
      </w:r>
    </w:p>
    <w:p w14:paraId="6DCDF9F9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codigo_metodo_pago 1 corresponde a efectivo.</w:t>
      </w:r>
    </w:p>
    <w:p w14:paraId="11FBB03C" w14:textId="77777777" w:rsidR="00180AFA" w:rsidRPr="00595471" w:rsidRDefault="00000000">
      <w:pPr>
        <w:pStyle w:val="Listaconvietas"/>
        <w:spacing w:after="80"/>
        <w:rPr>
          <w:lang w:val="es-MX"/>
        </w:rPr>
      </w:pPr>
      <w:r w:rsidRPr="00595471">
        <w:rPr>
          <w:lang w:val="es-MX"/>
        </w:rPr>
        <w:t>Cada detalle debe incluir actividad economica, codigo de producto SIN, unidad de medida, cantidad y precio.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300"/>
        <w:gridCol w:w="1200"/>
        <w:gridCol w:w="4760"/>
      </w:tblGrid>
      <w:tr w:rsidR="00180AFA" w14:paraId="4EDA26BD" w14:textId="77777777">
        <w:trPr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49B20" w14:textId="77777777" w:rsidR="00180AFA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016B4" w14:textId="77777777" w:rsidR="00180AFA" w:rsidRDefault="00000000">
            <w:r>
              <w:rPr>
                <w:b/>
                <w:sz w:val="18"/>
              </w:rPr>
              <w:t>Tipo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EFCC" w14:textId="77777777" w:rsidR="00180AFA" w:rsidRDefault="00000000">
            <w:r>
              <w:rPr>
                <w:b/>
                <w:sz w:val="18"/>
              </w:rPr>
              <w:t>Requerido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6158" w14:textId="77777777" w:rsidR="00180AFA" w:rsidRDefault="00000000">
            <w:r>
              <w:rPr>
                <w:b/>
                <w:sz w:val="18"/>
              </w:rPr>
              <w:t>Detalle</w:t>
            </w:r>
          </w:p>
        </w:tc>
      </w:tr>
      <w:tr w:rsidR="00180AFA" w14:paraId="4E29AAC2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FC3A" w14:textId="77777777" w:rsidR="00180AFA" w:rsidRDefault="00000000">
            <w:r>
              <w:rPr>
                <w:sz w:val="18"/>
              </w:rPr>
              <w:t>cliente_id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EF32" w14:textId="77777777" w:rsidR="00180AFA" w:rsidRDefault="00000000">
            <w:r>
              <w:rPr>
                <w:sz w:val="18"/>
              </w:rPr>
              <w:t>integer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3EDB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D54C3" w14:textId="77777777" w:rsidR="00180AFA" w:rsidRDefault="00000000">
            <w:r>
              <w:rPr>
                <w:sz w:val="18"/>
              </w:rPr>
              <w:t>ID del cliente registrado.</w:t>
            </w:r>
          </w:p>
        </w:tc>
      </w:tr>
      <w:tr w:rsidR="00180AFA" w14:paraId="27D6470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C03A" w14:textId="77777777" w:rsidR="00180AFA" w:rsidRDefault="00000000">
            <w:r>
              <w:rPr>
                <w:sz w:val="18"/>
              </w:rPr>
              <w:t>codigo_metodo_pago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2C31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1357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CBA5" w14:textId="77777777" w:rsidR="00180AFA" w:rsidRDefault="00000000">
            <w:r>
              <w:rPr>
                <w:sz w:val="18"/>
              </w:rPr>
              <w:t>1 = efectivo.</w:t>
            </w:r>
          </w:p>
        </w:tc>
      </w:tr>
      <w:tr w:rsidR="00180AFA" w:rsidRPr="00595471" w14:paraId="48CA6FD9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48A1" w14:textId="77777777" w:rsidR="00180AFA" w:rsidRDefault="00000000">
            <w:r>
              <w:rPr>
                <w:sz w:val="18"/>
              </w:rPr>
              <w:t>referencia_externa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4312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E9AD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470C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ID de transaccion del sistema origen.</w:t>
            </w:r>
          </w:p>
        </w:tc>
      </w:tr>
      <w:tr w:rsidR="00180AFA" w14:paraId="386180E8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C588" w14:textId="77777777" w:rsidR="00180AFA" w:rsidRDefault="00000000">
            <w:r>
              <w:rPr>
                <w:sz w:val="18"/>
              </w:rPr>
              <w:t>origen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A2E3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A5F2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719B2" w14:textId="77777777" w:rsidR="00180AFA" w:rsidRDefault="00000000">
            <w:r>
              <w:rPr>
                <w:sz w:val="18"/>
              </w:rPr>
              <w:t>Texto identificador. Ejemplo: integracion.</w:t>
            </w:r>
          </w:p>
        </w:tc>
      </w:tr>
      <w:tr w:rsidR="00180AFA" w14:paraId="4ACADFA5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0373" w14:textId="77777777" w:rsidR="00180AFA" w:rsidRDefault="00000000">
            <w:r>
              <w:rPr>
                <w:sz w:val="18"/>
              </w:rPr>
              <w:t>observacion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0AF9" w14:textId="77777777" w:rsidR="00180AFA" w:rsidRDefault="00000000">
            <w:r>
              <w:rPr>
                <w:sz w:val="18"/>
              </w:rPr>
              <w:t>string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D52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8206" w14:textId="77777777" w:rsidR="00180AFA" w:rsidRDefault="00000000">
            <w:r>
              <w:rPr>
                <w:sz w:val="18"/>
              </w:rPr>
              <w:t>Glosa opcional.</w:t>
            </w:r>
          </w:p>
        </w:tc>
      </w:tr>
      <w:tr w:rsidR="00180AFA" w:rsidRPr="00595471" w14:paraId="52AB1891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9102" w14:textId="77777777" w:rsidR="00180AFA" w:rsidRDefault="00000000">
            <w:r>
              <w:rPr>
                <w:sz w:val="18"/>
              </w:rPr>
              <w:t>metadata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F249" w14:textId="77777777" w:rsidR="00180AFA" w:rsidRDefault="00000000">
            <w:r>
              <w:rPr>
                <w:sz w:val="18"/>
              </w:rPr>
              <w:t>object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BE53" w14:textId="77777777" w:rsidR="00180AFA" w:rsidRDefault="00000000">
            <w:r>
              <w:rPr>
                <w:sz w:val="18"/>
              </w:rPr>
              <w:t>No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4DE4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Datos adicionales del sistema origen.</w:t>
            </w:r>
          </w:p>
        </w:tc>
      </w:tr>
      <w:tr w:rsidR="00180AFA" w:rsidRPr="00595471" w14:paraId="61D5E276" w14:textId="77777777">
        <w:trPr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4C85" w14:textId="77777777" w:rsidR="00180AFA" w:rsidRDefault="00000000">
            <w:r>
              <w:rPr>
                <w:sz w:val="18"/>
              </w:rPr>
              <w:t>detalles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35A0" w14:textId="77777777" w:rsidR="00180AFA" w:rsidRDefault="00000000">
            <w:r>
              <w:rPr>
                <w:sz w:val="18"/>
              </w:rPr>
              <w:t>array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1484" w14:textId="77777777" w:rsidR="00180AFA" w:rsidRDefault="00000000">
            <w:r>
              <w:rPr>
                <w:sz w:val="18"/>
              </w:rPr>
              <w:t>Si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DA2D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Uno o mas items de factura.</w:t>
            </w:r>
          </w:p>
        </w:tc>
      </w:tr>
    </w:tbl>
    <w:p w14:paraId="655DBB35" w14:textId="77777777" w:rsidR="00180AFA" w:rsidRPr="00595471" w:rsidRDefault="00180AFA">
      <w:pPr>
        <w:spacing w:after="40"/>
        <w:rPr>
          <w:lang w:val="es-MX"/>
        </w:rPr>
      </w:pPr>
    </w:p>
    <w:p w14:paraId="57E3C123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"cliente_id": 65,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"codigo_metodo_pago":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"referencia_externa": "ticket-parqueo-0001",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"origen": "integracion",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"observacion": "Prueba API parqueo",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"metadata": 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"ticket": "ticket-parqueo-0001"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},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"detalles": [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"articulo_id": 6,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"actividad_economica": "5221400",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"codigo_producto_sin": 1003755,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"codigo_producto": "P3",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"descripcion": "PARQUEO 61-120 MIN",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"cantidad": 1,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"unidad_medida": 58,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"precio_unitario": 15,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  "monto_descuento": 0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}</w:t>
      </w:r>
      <w:r w:rsidRPr="00595471">
        <w:rPr>
          <w:rFonts w:ascii="Consolas" w:eastAsia="Consolas" w:hAnsi="Consolas"/>
          <w:sz w:val="17"/>
          <w:lang w:val="es-MX"/>
        </w:rPr>
        <w:br/>
      </w:r>
      <w:r w:rsidRPr="00595471">
        <w:rPr>
          <w:rFonts w:ascii="Consolas" w:eastAsia="Consolas" w:hAnsi="Consolas"/>
          <w:sz w:val="17"/>
          <w:lang w:val="es-MX"/>
        </w:rPr>
        <w:lastRenderedPageBreak/>
        <w:t xml:space="preserve">  ]</w:t>
      </w:r>
      <w:r w:rsidRPr="00595471">
        <w:rPr>
          <w:rFonts w:ascii="Consolas" w:eastAsia="Consolas" w:hAnsi="Consolas"/>
          <w:sz w:val="17"/>
          <w:lang w:val="es-MX"/>
        </w:rPr>
        <w:br/>
        <w:t>}</w:t>
      </w:r>
    </w:p>
    <w:p w14:paraId="5775303C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POST "https://parqueo.proyectosr23w7.com/api/integracion/facturas"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 \</w:t>
      </w:r>
      <w:r>
        <w:rPr>
          <w:rFonts w:ascii="Consolas" w:eastAsia="Consolas" w:hAnsi="Consolas"/>
          <w:sz w:val="17"/>
        </w:rPr>
        <w:br/>
        <w:t xml:space="preserve">  -H "Content-Type: application/json" \</w:t>
      </w:r>
      <w:r>
        <w:rPr>
          <w:rFonts w:ascii="Consolas" w:eastAsia="Consolas" w:hAnsi="Consolas"/>
          <w:sz w:val="17"/>
        </w:rPr>
        <w:br/>
        <w:t xml:space="preserve">  -d @factura.json</w:t>
      </w:r>
    </w:p>
    <w:p w14:paraId="45C84371" w14:textId="77777777" w:rsidR="00180AFA" w:rsidRPr="00595471" w:rsidRDefault="00000000">
      <w:pPr>
        <w:pStyle w:val="Ttulo1"/>
        <w:rPr>
          <w:lang w:val="es-MX"/>
        </w:rPr>
      </w:pPr>
      <w:r w:rsidRPr="00595471">
        <w:rPr>
          <w:lang w:val="es-MX"/>
        </w:rPr>
        <w:t>8. Anulacion y reversion</w:t>
      </w:r>
    </w:p>
    <w:p w14:paraId="2ED01121" w14:textId="77777777" w:rsidR="00180AFA" w:rsidRPr="00595471" w:rsidRDefault="00000000">
      <w:pPr>
        <w:spacing w:after="160"/>
        <w:rPr>
          <w:lang w:val="es-MX"/>
        </w:rPr>
      </w:pPr>
      <w:r w:rsidRPr="00595471">
        <w:rPr>
          <w:rFonts w:ascii="Consolas" w:eastAsia="Consolas" w:hAnsi="Consolas"/>
          <w:sz w:val="17"/>
          <w:lang w:val="es-MX"/>
        </w:rPr>
        <w:t>curl -X PATCH "https://parqueo.proyectosr23w7.com/api/integracion/facturas/55/anular"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"Authorization: Bearer &lt;TOKEN_ASIGNADO&gt;"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"Accept: application/json"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-H "Content-Type: application/json" \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-d '{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"codigo_motivo_anulacion": "1",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  "descripcion_motivo": "Anulacion solicitada desde sistema externo"</w:t>
      </w:r>
      <w:r w:rsidRPr="00595471">
        <w:rPr>
          <w:rFonts w:ascii="Consolas" w:eastAsia="Consolas" w:hAnsi="Consolas"/>
          <w:sz w:val="17"/>
          <w:lang w:val="es-MX"/>
        </w:rPr>
        <w:br/>
        <w:t xml:space="preserve">  }'</w:t>
      </w:r>
    </w:p>
    <w:p w14:paraId="7F2DF8F9" w14:textId="77777777" w:rsidR="00180AFA" w:rsidRDefault="00000000">
      <w:pPr>
        <w:spacing w:after="160"/>
      </w:pPr>
      <w:r>
        <w:rPr>
          <w:rFonts w:ascii="Consolas" w:eastAsia="Consolas" w:hAnsi="Consolas"/>
          <w:sz w:val="17"/>
        </w:rPr>
        <w:t>curl -X PATCH "https://parqueo.proyectosr23w7.com/api/integracion/facturas/55/revertir-anulacion" \</w:t>
      </w:r>
      <w:r>
        <w:rPr>
          <w:rFonts w:ascii="Consolas" w:eastAsia="Consolas" w:hAnsi="Consolas"/>
          <w:sz w:val="17"/>
        </w:rPr>
        <w:br/>
        <w:t xml:space="preserve">  -H "Authorization: Bearer &lt;TOKEN_ASIGNADO&gt;" \</w:t>
      </w:r>
      <w:r>
        <w:rPr>
          <w:rFonts w:ascii="Consolas" w:eastAsia="Consolas" w:hAnsi="Consolas"/>
          <w:sz w:val="17"/>
        </w:rPr>
        <w:br/>
        <w:t xml:space="preserve">  -H "Accept: application/json"</w:t>
      </w:r>
    </w:p>
    <w:p w14:paraId="21B56E6E" w14:textId="77777777" w:rsidR="00180AFA" w:rsidRDefault="00000000">
      <w:pPr>
        <w:pStyle w:val="Ttulo1"/>
      </w:pPr>
      <w:r>
        <w:t>9. Codigos de respuesta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3100"/>
        <w:gridCol w:w="5160"/>
      </w:tblGrid>
      <w:tr w:rsidR="00180AFA" w14:paraId="628B8715" w14:textId="77777777">
        <w:trPr>
          <w:jc w:val="center"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431C" w14:textId="77777777" w:rsidR="00180AFA" w:rsidRDefault="00000000">
            <w:r>
              <w:rPr>
                <w:b/>
                <w:sz w:val="18"/>
              </w:rPr>
              <w:t>HTTP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5825" w14:textId="77777777" w:rsidR="00180AFA" w:rsidRDefault="00000000">
            <w:r>
              <w:rPr>
                <w:b/>
                <w:sz w:val="18"/>
              </w:rPr>
              <w:t>Significado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6E83" w14:textId="77777777" w:rsidR="00180AFA" w:rsidRDefault="00000000">
            <w:r>
              <w:rPr>
                <w:b/>
                <w:sz w:val="18"/>
              </w:rPr>
              <w:t>Accion sugerida</w:t>
            </w:r>
          </w:p>
        </w:tc>
      </w:tr>
      <w:tr w:rsidR="00180AFA" w14:paraId="5F224D3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1543" w14:textId="77777777" w:rsidR="00180AFA" w:rsidRDefault="00000000">
            <w:r>
              <w:rPr>
                <w:sz w:val="18"/>
              </w:rPr>
              <w:t>200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5CA4" w14:textId="77777777" w:rsidR="00180AFA" w:rsidRDefault="00000000">
            <w:r>
              <w:rPr>
                <w:sz w:val="18"/>
              </w:rPr>
              <w:t>Consulta o actualizacion correcta.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ED5A" w14:textId="77777777" w:rsidR="00180AFA" w:rsidRDefault="00000000">
            <w:r>
              <w:rPr>
                <w:sz w:val="18"/>
              </w:rPr>
              <w:t>Procesar data.</w:t>
            </w:r>
          </w:p>
        </w:tc>
      </w:tr>
      <w:tr w:rsidR="00180AFA" w:rsidRPr="00595471" w14:paraId="58302D8B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27AC" w14:textId="77777777" w:rsidR="00180AFA" w:rsidRDefault="00000000">
            <w:r>
              <w:rPr>
                <w:sz w:val="18"/>
              </w:rPr>
              <w:t>201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D285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Registro o factura creada correctamente.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F46A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Guardar id, numero_factura, cuf y codigo_recepcion si aplica.</w:t>
            </w:r>
          </w:p>
        </w:tc>
      </w:tr>
      <w:tr w:rsidR="00180AFA" w14:paraId="183C622F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1FB0" w14:textId="77777777" w:rsidR="00180AFA" w:rsidRDefault="00000000">
            <w:r>
              <w:rPr>
                <w:sz w:val="18"/>
              </w:rPr>
              <w:t>401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75E2" w14:textId="77777777" w:rsidR="00180AFA" w:rsidRDefault="00000000">
            <w:r>
              <w:rPr>
                <w:sz w:val="18"/>
              </w:rPr>
              <w:t>Token ausente o invalido.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3BDD" w14:textId="77777777" w:rsidR="00180AFA" w:rsidRDefault="00000000">
            <w:r>
              <w:rPr>
                <w:sz w:val="18"/>
              </w:rPr>
              <w:t>Verificar header Authorization.</w:t>
            </w:r>
          </w:p>
        </w:tc>
      </w:tr>
      <w:tr w:rsidR="00180AFA" w:rsidRPr="00595471" w14:paraId="75AAD97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50D5" w14:textId="77777777" w:rsidR="00180AFA" w:rsidRDefault="00000000">
            <w:r>
              <w:rPr>
                <w:sz w:val="18"/>
              </w:rPr>
              <w:t>403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D838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Token sin permiso para el endpoint.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91D8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Solicitar token con permisos adecuados.</w:t>
            </w:r>
          </w:p>
        </w:tc>
      </w:tr>
      <w:tr w:rsidR="00180AFA" w:rsidRPr="00595471" w14:paraId="1537610C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ADCE" w14:textId="77777777" w:rsidR="00180AFA" w:rsidRDefault="00000000">
            <w:r>
              <w:rPr>
                <w:sz w:val="18"/>
              </w:rPr>
              <w:t>422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902C" w14:textId="77777777" w:rsidR="00180AFA" w:rsidRDefault="00000000">
            <w:r>
              <w:rPr>
                <w:sz w:val="18"/>
              </w:rPr>
              <w:t>Datos invalidos.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EE1B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Revisar errores de validacion y corregir payload.</w:t>
            </w:r>
          </w:p>
        </w:tc>
      </w:tr>
      <w:tr w:rsidR="00180AFA" w:rsidRPr="00595471" w14:paraId="6D627DC9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B7AB" w14:textId="77777777" w:rsidR="00180AFA" w:rsidRDefault="00000000">
            <w:r>
              <w:rPr>
                <w:sz w:val="18"/>
              </w:rPr>
              <w:t>500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CD855" w14:textId="77777777" w:rsidR="00180AFA" w:rsidRDefault="00000000">
            <w:r>
              <w:rPr>
                <w:sz w:val="18"/>
              </w:rPr>
              <w:t>Error no controlado.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4471" w14:textId="77777777" w:rsidR="00180AFA" w:rsidRPr="00595471" w:rsidRDefault="00000000">
            <w:pPr>
              <w:rPr>
                <w:lang w:val="es-MX"/>
              </w:rPr>
            </w:pPr>
            <w:r w:rsidRPr="00595471">
              <w:rPr>
                <w:sz w:val="18"/>
                <w:lang w:val="es-MX"/>
              </w:rPr>
              <w:t>Reportar respuesta y referencia_externa usada.</w:t>
            </w:r>
          </w:p>
        </w:tc>
      </w:tr>
    </w:tbl>
    <w:p w14:paraId="768086F2" w14:textId="77777777" w:rsidR="00180AFA" w:rsidRPr="00595471" w:rsidRDefault="00180AFA">
      <w:pPr>
        <w:spacing w:after="40"/>
        <w:rPr>
          <w:lang w:val="es-MX"/>
        </w:rPr>
      </w:pPr>
    </w:p>
    <w:p w14:paraId="3BC5E6BA" w14:textId="77777777" w:rsidR="00180AFA" w:rsidRDefault="00000000">
      <w:pPr>
        <w:pStyle w:val="Ttulo1"/>
      </w:pPr>
      <w:r>
        <w:t>10. Flujo recomendado de integracion</w:t>
      </w:r>
    </w:p>
    <w:p w14:paraId="32314E4E" w14:textId="77777777" w:rsidR="00180AFA" w:rsidRDefault="00000000">
      <w:pPr>
        <w:pStyle w:val="Listaconnmeros"/>
        <w:spacing w:after="80"/>
      </w:pPr>
      <w:r>
        <w:t>Consultar o registrar cliente.</w:t>
      </w:r>
    </w:p>
    <w:p w14:paraId="2895CCEC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lastRenderedPageBreak/>
        <w:t>Consultar producto por codigo interno y tomar sus datos SIAT homologados.</w:t>
      </w:r>
    </w:p>
    <w:p w14:paraId="15E33142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Consultar /cufd/actual o llamar /cufd/asegurar antes de iniciar pruebas de emision.</w:t>
      </w:r>
    </w:p>
    <w:p w14:paraId="47E57B4E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Emitir factura con POST /facturas usando el token del punto de venta que corresponda.</w:t>
      </w:r>
    </w:p>
    <w:p w14:paraId="49B8405E" w14:textId="77777777" w:rsidR="00180AFA" w:rsidRPr="00595471" w:rsidRDefault="00000000">
      <w:pPr>
        <w:pStyle w:val="Listaconnmeros"/>
        <w:spacing w:after="80"/>
        <w:rPr>
          <w:lang w:val="es-MX"/>
        </w:rPr>
      </w:pPr>
      <w:r w:rsidRPr="00595471">
        <w:rPr>
          <w:lang w:val="es-MX"/>
        </w:rPr>
        <w:t>Guardar en el sistema origen el id de factura, numero_factura, cuf, codigo_recepcion y estado_factura.</w:t>
      </w:r>
    </w:p>
    <w:p w14:paraId="3C8A389B" w14:textId="77777777" w:rsidR="00180AFA" w:rsidRPr="00595471" w:rsidRDefault="00000000">
      <w:pPr>
        <w:spacing w:before="200"/>
        <w:rPr>
          <w:lang w:val="es-MX"/>
        </w:rPr>
      </w:pPr>
      <w:r w:rsidRPr="00595471">
        <w:rPr>
          <w:i/>
          <w:color w:val="555555"/>
          <w:sz w:val="16"/>
          <w:lang w:val="es-MX"/>
        </w:rPr>
        <w:t>Version: 2026-07-07. Documento para pruebas de integracion en ambiente piloto.</w:t>
      </w:r>
    </w:p>
    <w:sectPr w:rsidR="00180AFA" w:rsidRPr="005954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25743">
    <w:abstractNumId w:val="8"/>
  </w:num>
  <w:num w:numId="2" w16cid:durableId="524487314">
    <w:abstractNumId w:val="6"/>
  </w:num>
  <w:num w:numId="3" w16cid:durableId="890385192">
    <w:abstractNumId w:val="5"/>
  </w:num>
  <w:num w:numId="4" w16cid:durableId="1905800591">
    <w:abstractNumId w:val="4"/>
  </w:num>
  <w:num w:numId="5" w16cid:durableId="1657875044">
    <w:abstractNumId w:val="7"/>
  </w:num>
  <w:num w:numId="6" w16cid:durableId="1134710871">
    <w:abstractNumId w:val="3"/>
  </w:num>
  <w:num w:numId="7" w16cid:durableId="750467734">
    <w:abstractNumId w:val="2"/>
  </w:num>
  <w:num w:numId="8" w16cid:durableId="242108543">
    <w:abstractNumId w:val="1"/>
  </w:num>
  <w:num w:numId="9" w16cid:durableId="205241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37E"/>
    <w:rsid w:val="0006063C"/>
    <w:rsid w:val="0015074B"/>
    <w:rsid w:val="00180AFA"/>
    <w:rsid w:val="0029639D"/>
    <w:rsid w:val="00326F90"/>
    <w:rsid w:val="005954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506AF"/>
  <w14:defaultImageDpi w14:val="300"/>
  <w15:docId w15:val="{6FB539E0-B192-4AC7-B1DF-E7F29430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VICTUS i5</cp:lastModifiedBy>
  <cp:revision>2</cp:revision>
  <dcterms:created xsi:type="dcterms:W3CDTF">2013-12-23T23:15:00Z</dcterms:created>
  <dcterms:modified xsi:type="dcterms:W3CDTF">2026-07-07T13:43:00Z</dcterms:modified>
  <cp:category/>
</cp:coreProperties>
</file>